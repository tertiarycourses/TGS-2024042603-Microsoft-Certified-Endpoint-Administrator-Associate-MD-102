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oft-certified-associate-ba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Microsoft Certified Endpoint Administrator Associate (MD-102)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TGS-2024042603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3.1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498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15 July 2024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Prior accredited MD-102 courseware release.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25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Full technical rebuild aligned to the MD-102 skills measured 24 July 2026; added five-domain coverage, ten connected labs, Graph/PowerShell automation, Security Copilot, Intune Suite and evidence-led troubleshooting.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  <w:tr>
        <w:tc>
          <w:tcPr>
            <w:tcW w:type="dxa" w:w="2498"/>
          </w:tcPr>
          <w:p>
            <w:r/>
            <w:r>
              <w:rPr>
                <w:sz w:val="19"/>
              </w:rPr>
              <w:t>3.1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25 August 2026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Expanded the five-day trainer deck beyond 550 slides with control-contract and diagnostic-trace deep dives for every objective; regenerated the slide map and Lesson Plan references.</w:t>
            </w:r>
          </w:p>
        </w:tc>
        <w:tc>
          <w:tcPr>
            <w:tcW w:type="dxa" w:w="2498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1. Course purpose and alignment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1.1 Learning outcomes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1.2 Current exam blueprint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1.3 Evidence standard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2. Prepare infrastructure for devices (20–25%)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2.1 Choose the correct Microsoft Entra device identity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2.2 Target policy with dynamic device groups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2.3 Configure Windows automatic enrollment</w:t>
        <w:tab/>
        <w:t>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2.4 Control multi-platform enrollment</w:t>
        <w:tab/>
        <w:t>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2.5 Delegate Intune administration safely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2.6 Evaluate compliance before access</w:t>
        <w:tab/>
        <w:t>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2.7 Deploy Windows Hello for Business and Windows LAPS</w:t>
        <w:tab/>
        <w:t>10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2.8 Troubleshoot enrollment as an evidence chain</w:t>
        <w:tab/>
        <w:t>11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3. Manage and maintain devices (25–30%)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3.1 Select Windows Autopilot or device preparation</w:t>
        <w:tab/>
        <w:t>12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3.2 Control Autopilot with ESP and naming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3.3 Upgrade Windows 11 with deployment rings</w:t>
        <w:tab/>
        <w:t>13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3.4 Provision Windows 365 Cloud PCs</w:t>
        <w:tab/>
        <w:t>14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3.5 Translate GPOs into Settings Catalog policy</w:t>
        <w:tab/>
        <w:t>15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3.6 Target profiles with filters and enrollment-time grouping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3.7 Apply Intune Suite controls</w:t>
        <w:tab/>
        <w:t>16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3.8 Perform remote actions and live device query</w:t>
        <w:tab/>
        <w:t>17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3.9 Diagnose policy conflicts from device evidence</w:t>
        <w:tab/>
        <w:t>18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4. Protect devices (15–20%)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4.1 Configure Defender Antivirus policy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4.2 Manage BitLocker encryption and recovery</w:t>
        <w:tab/>
        <w:t>19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4.3 Enforce Windows Firewall policy</w:t>
        <w:tab/>
        <w:t>20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4.4 Reduce attack surface with ASR and Zero Trust</w:t>
        <w:tab/>
        <w:t>21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4.5 Apply security baselines without configuration drift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4.6 Integrate Intune with Defender for Endpoint</w:t>
        <w:tab/>
        <w:t>22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4.7 Control application execution with App Control</w:t>
        <w:tab/>
        <w:t>23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4.8 Operate update rings, Autopatch and Hotpatch</w:t>
        <w:tab/>
        <w:t>24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5. Manage and secure applications (15–20%)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5.1 Package and deploy Win32 applications</w:t>
        <w:tab/>
        <w:t>25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5.2 Sequence apps with dependencies and supersedence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5.3 Deploy Microsoft 365 Apps</w:t>
        <w:tab/>
        <w:t>26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5.4 Integrate Apple and Managed Google Play stores</w:t>
        <w:tab/>
        <w:t>27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5.5 Protect corporate data with MAM</w:t>
        <w:tab/>
        <w:t>28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5.6 Combine app protection with Conditional Access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5.7 Deliver app configuration to managed and unmanaged apps</w:t>
        <w:tab/>
        <w:t>29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5.8 Troubleshoot application deployment from logs</w:t>
        <w:tab/>
        <w:t>30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5.9 Manage app lifecycle and inventory</w:t>
        <w:tab/>
        <w:t>31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6. Optimize endpoint operations (10–15%)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6.1 Automate Intune with Microsoft Graph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6.2 Use PowerShell for repeatable endpoint operations</w:t>
        <w:tab/>
        <w:t>32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6.3 Extend compliance with custom scripts</w:t>
        <w:tab/>
        <w:t>33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6.4 Operate Security Copilot agents responsibly</w:t>
        <w:tab/>
        <w:t>34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6.5 Build operational reports and dashboards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6.6 Interpret Endpoint Analytics and reliability</w:t>
        <w:tab/>
        <w:t>35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6.7 Deploy proactive remediations safely</w:t>
        <w:tab/>
        <w:t>36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6.8 Monitor tenant health, alerts and change</w:t>
        <w:tab/>
        <w:t>37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6.9 Investigate unauthorized endpoint access</w:t>
        <w:tab/>
        <w:t>38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7. Detailed hands-on labs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1: Entra device identity, dynamic groups and delegated administration</w:t>
        <w:tab/>
        <w:t>39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2: Multi-platform Intune enrollment and troubleshooting</w:t>
        <w:tab/>
        <w:t>40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3: Compliance, Conditional Access, Windows Hello and LAPS</w:t>
        <w:tab/>
        <w:t>41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4: Autopilot, device preparation and Windows 365 provisioning</w:t>
        <w:tab/>
        <w:t>42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5: Settings Catalog, ADMX migration and assignment filters</w:t>
        <w:tab/>
        <w:t>43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6: Endpoint security, Defender, BitLocker, firewall and ASR</w:t>
        <w:tab/>
        <w:t>44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7: Update rings, feature updates, Autopatch, Hotpatch and Delivery Optimization</w:t>
        <w:tab/>
        <w:t>45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8: Win32 apps, Microsoft 365 Apps, MAM and app configuration</w:t>
        <w:tab/>
        <w:t>46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9: Graph, PowerShell, remote actions and Endpoint Analytics</w:t>
        <w:tab/>
        <w:t>48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Lab 10: Capstone: investigate access, remediate endpoints and brief operations</w:t>
        <w:tab/>
        <w:t>49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8. Assessment preparation</w:t>
        <w:tab/>
        <w:t>51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9. Sources and currency</w:t>
        <w:tab/>
        <w:t>51</w:t>
      </w:r>
    </w:p>
    <w:p>
      <w:r>
        <w:br w:type="page"/>
      </w:r>
    </w:p>
    <w:p>
      <w:pPr>
        <w:pStyle w:val="Heading1"/>
      </w:pPr>
      <w:r>
        <w:t>1. Course purpose and alignment</w:t>
      </w:r>
    </w:p>
    <w:p>
      <w:r>
        <w:t>This Learner Guide supports Microsoft Certified Endpoint Administrator Associate (MD-102) (TGS-2024042603), a 5-day, 40-hour WSQ course mapped to Security Administration (ICT-OUS-3012-1.1). The technical scope follows the Microsoft MD-102 skills measured as of 24 July 2026 while preserving the accredited learning outcomes and K/A criteria.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168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1152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Hours</w:t>
            </w:r>
          </w:p>
        </w:tc>
        <w:tc>
          <w:tcPr>
            <w:tcW w:type="dxa" w:w="576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16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Classroom facilitation</w:t>
            </w:r>
          </w:p>
        </w:tc>
        <w:tc>
          <w:tcPr>
            <w:tcW w:type="dxa" w:w="115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576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Mechanism, configuration and diagnostic interpretation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Arial" w:hAnsi="Arial"/>
                <w:sz w:val="18"/>
              </w:rPr>
              <w:t>Practical</w:t>
            </w:r>
          </w:p>
        </w:tc>
        <w:tc>
          <w:tcPr>
            <w:tcW w:type="dxa" w:w="1152"/>
            <w:vAlign w:val="center"/>
          </w:tcPr>
          <w:p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Arial" w:hAnsi="Arial"/>
                <w:sz w:val="18"/>
              </w:rPr>
              <w:t>Ten connected labs with evidence packs</w:t>
            </w:r>
          </w:p>
        </w:tc>
      </w:tr>
      <w:tr>
        <w:tc>
          <w:tcPr>
            <w:tcW w:type="dxa" w:w="3168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Assessment</w:t>
            </w:r>
          </w:p>
        </w:tc>
        <w:tc>
          <w:tcPr>
            <w:tcW w:type="dxa" w:w="1152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76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60-min WA + 60-min PP</w:t>
            </w:r>
          </w:p>
        </w:tc>
      </w:tr>
    </w:tbl>
    <w:p>
      <w:pPr>
        <w:pStyle w:val="Heading2"/>
      </w:pPr>
      <w:r>
        <w:t>1.1 Learning outcomes</w:t>
      </w:r>
    </w:p>
    <w:p>
      <w:pPr>
        <w:pStyle w:val="ListBullet"/>
      </w:pPr>
      <w:r>
        <w:t>LO1: Administer complex security programs and analyze system-update impacts on Microsoft Endpoint administration.</w:t>
      </w:r>
    </w:p>
    <w:p>
      <w:pPr>
        <w:pStyle w:val="ListBullet"/>
      </w:pPr>
      <w:r>
        <w:t>LO2: Perform Microsoft Endpoint system administration and configure authentication to protect against security threats.</w:t>
      </w:r>
    </w:p>
    <w:p>
      <w:pPr>
        <w:pStyle w:val="ListBullet"/>
      </w:pPr>
      <w:r>
        <w:t>LO3: Troubleshoot Microsoft Endpoint security issues and assist users in defining access rights.</w:t>
      </w:r>
    </w:p>
    <w:p>
      <w:pPr>
        <w:pStyle w:val="ListBullet"/>
      </w:pPr>
      <w:r>
        <w:t>LO4: Coordinate advanced access-control rights and investigate unauthorized-access incidents on Microsoft Endpoint systems.</w:t>
      </w:r>
    </w:p>
    <w:p>
      <w:pPr>
        <w:pStyle w:val="Heading2"/>
      </w:pPr>
      <w:r>
        <w:t>1.2 Current exam blueprint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50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4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60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WSQ alignment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Prepare infrastructure for devices</w:t>
            </w:r>
          </w:p>
        </w:tc>
        <w:tc>
          <w:tcPr>
            <w:tcW w:type="dxa" w:w="14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20–25%</w:t>
            </w:r>
          </w:p>
        </w:tc>
        <w:tc>
          <w:tcPr>
            <w:tcW w:type="dxa" w:w="36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LO1 · K1 · K4 · A1 · A3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Manage and maintain devices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25–30%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LO1 · LO2 · K1 · K2 · A2 · A4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Protect devices</w:t>
            </w:r>
          </w:p>
        </w:tc>
        <w:tc>
          <w:tcPr>
            <w:tcW w:type="dxa" w:w="14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15–20%</w:t>
            </w:r>
          </w:p>
        </w:tc>
        <w:tc>
          <w:tcPr>
            <w:tcW w:type="dxa" w:w="36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LO2 · LO3 · K3 · K4 · A4 · A5 · A6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Arial" w:hAnsi="Arial"/>
                <w:sz w:val="18"/>
              </w:rPr>
              <w:t>Manage and secure applications</w:t>
            </w:r>
          </w:p>
        </w:tc>
        <w:tc>
          <w:tcPr>
            <w:tcW w:type="dxa" w:w="1440"/>
            <w:vAlign w:val="center"/>
          </w:tcPr>
          <w:p>
            <w:r>
              <w:rPr>
                <w:rFonts w:ascii="Arial" w:hAnsi="Arial"/>
                <w:sz w:val="18"/>
              </w:rPr>
              <w:t>15–20%</w:t>
            </w:r>
          </w:p>
        </w:tc>
        <w:tc>
          <w:tcPr>
            <w:tcW w:type="dxa" w:w="3600"/>
            <w:vAlign w:val="center"/>
          </w:tcPr>
          <w:p>
            <w:r>
              <w:rPr>
                <w:rFonts w:ascii="Arial" w:hAnsi="Arial"/>
                <w:sz w:val="18"/>
              </w:rPr>
              <w:t>LO2 · LO3 · K2 · K3 · A2 · A5</w:t>
            </w:r>
          </w:p>
        </w:tc>
      </w:tr>
      <w:tr>
        <w:tc>
          <w:tcPr>
            <w:tcW w:type="dxa" w:w="50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Optimize endpoint operations</w:t>
            </w:r>
          </w:p>
        </w:tc>
        <w:tc>
          <w:tcPr>
            <w:tcW w:type="dxa" w:w="14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10–15%</w:t>
            </w:r>
          </w:p>
        </w:tc>
        <w:tc>
          <w:tcPr>
            <w:tcW w:type="dxa" w:w="360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LO3 · LO4 · K3 · K5 · A5 · A7 · A8</w:t>
            </w:r>
          </w:p>
        </w:tc>
      </w:tr>
    </w:tbl>
    <w:p>
      <w:pPr>
        <w:pStyle w:val="Heading2"/>
      </w:pPr>
      <w:r>
        <w:t>1.3 Evidence standard</w:t>
      </w:r>
    </w:p>
    <w:p>
      <w:pPr>
        <w:pStyle w:val="ListBullet"/>
      </w:pPr>
      <w:r>
        <w:t>Configured state: exact policy, assignment, field, command or script.</w:t>
      </w:r>
    </w:p>
    <w:p>
      <w:pPr>
        <w:pStyle w:val="ListBullet"/>
      </w:pPr>
      <w:r>
        <w:t>Observed result: service and client state, including timestamp or correlation ID.</w:t>
      </w:r>
    </w:p>
    <w:p>
      <w:pPr>
        <w:pStyle w:val="ListBullet"/>
      </w:pPr>
      <w:r>
        <w:t>Diagnosis: first failing stage supported by a log, report, error or absent state.</w:t>
      </w:r>
    </w:p>
    <w:p>
      <w:pPr>
        <w:pStyle w:val="ListBullet"/>
      </w:pPr>
      <w:r>
        <w:t>Recovery: smallest safe change followed by a reproducible acceptance check.</w:t>
      </w:r>
    </w:p>
    <w:p>
      <w:r>
        <w:br w:type="page"/>
      </w:r>
    </w:p>
    <w:p>
      <w:pPr>
        <w:pStyle w:val="Heading1"/>
      </w:pPr>
      <w:r>
        <w:t>2. Prepare infrastructure for devices (20–25%)</w:t>
      </w:r>
    </w:p>
    <w:p>
      <w:r>
        <w:t>Alignment: LO1 · K1 · K4 · A1 · A3. The following sections mirror the deck's mechanism → contract → failure/control → verification pattern.</w:t>
      </w:r>
    </w:p>
    <w:p>
      <w:pPr>
        <w:pStyle w:val="Heading2"/>
      </w:pPr>
      <w:r>
        <w:t>2.1 Choose the correct Microsoft Entra device identity</w:t>
      </w:r>
    </w:p>
    <w:p>
      <w:pPr>
        <w:pStyle w:val="Heading3"/>
      </w:pPr>
      <w:r>
        <w:t>Mechanism</w:t>
      </w:r>
    </w:p>
    <w:p>
      <w:r>
        <w:t>1. User sign-in: Primary refresh token</w:t>
      </w:r>
    </w:p>
    <w:p>
      <w:r>
        <w:t>2. Registration service: Device object</w:t>
      </w:r>
    </w:p>
    <w:p>
      <w:r>
        <w:t>3. Join state: Registered · joined · hybrid</w:t>
      </w:r>
    </w:p>
    <w:p>
      <w:r>
        <w:t>4. Token claims: deviceid · trustType</w:t>
      </w:r>
    </w:p>
    <w:p>
      <w:r>
        <w:t>5. Access decision: Identity plus device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Workplace join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AzureAdRegistered = YES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Cloud join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AzureAdJoined = YES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Hybrid join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DomainJoined + AzureAdJoined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Verification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dsregcmd /status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Pending device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registration event log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tenant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TenantId and DeviceId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Missing PRT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Validate WAM and sign-in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Duplicate object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Reconcile stale registrations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Device State block: Join flags</w:t>
      </w:r>
    </w:p>
    <w:p>
      <w:pPr>
        <w:pStyle w:val="ListBullet"/>
      </w:pPr>
      <w:r>
        <w:t>SSO State block: AzureAdPrt = YES</w:t>
      </w:r>
    </w:p>
    <w:p>
      <w:pPr>
        <w:pStyle w:val="ListBullet"/>
      </w:pPr>
      <w:r>
        <w:t>Entra device record: Owner and trust type</w:t>
      </w:r>
    </w:p>
    <w:p>
      <w:pPr>
        <w:pStyle w:val="ListBullet"/>
      </w:pPr>
      <w:r>
        <w:t>Sign-in log: Device ID correlation</w:t>
      </w:r>
    </w:p>
    <w:p>
      <w:pPr>
        <w:pStyle w:val="ListBullet"/>
      </w:pPr>
      <w:r>
        <w:t>Practice bridge: Lab 1.</w:t>
      </w:r>
    </w:p>
    <w:p>
      <w:pPr>
        <w:pStyle w:val="Heading2"/>
      </w:pPr>
      <w:r>
        <w:t>2.2 Target policy with dynamic device groups</w:t>
      </w:r>
    </w:p>
    <w:p>
      <w:pPr>
        <w:pStyle w:val="Heading3"/>
      </w:pPr>
      <w:r>
        <w:t>Mechanism</w:t>
      </w:r>
    </w:p>
    <w:p>
      <w:r>
        <w:t>1. Device inventory: Extension attributes</w:t>
      </w:r>
    </w:p>
    <w:p>
      <w:r>
        <w:t>2. Rule parser: Property operators</w:t>
      </w:r>
    </w:p>
    <w:p>
      <w:r>
        <w:t>3. Membership engine: Asynchronous evaluation</w:t>
      </w:r>
    </w:p>
    <w:p>
      <w:r>
        <w:t>4. Assignment resolver: Include and exclude</w:t>
      </w:r>
    </w:p>
    <w:p>
      <w:r>
        <w:t>5. Policy service: Per-device applicability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OS rule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device.deviceOSType -eq "Windows"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Ownership rule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device.deviceOwnership -eq "Company"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Autopilot rule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device.devicePhysicalIDs -any _ -contains "[ZTDId]"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Preview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Validate rules before save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Invalid property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supported device schema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Slow membership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Check processing status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Nested group assumption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Dynamic groups do not use nested evaluation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Broad targeting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Test with a preview cohort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Rule syntax: Saved expression</w:t>
      </w:r>
    </w:p>
    <w:p>
      <w:pPr>
        <w:pStyle w:val="ListBullet"/>
      </w:pPr>
      <w:r>
        <w:t>Preview result: Expected devices</w:t>
      </w:r>
    </w:p>
    <w:p>
      <w:pPr>
        <w:pStyle w:val="ListBullet"/>
      </w:pPr>
      <w:r>
        <w:t>Membership audit: Added/removed objects</w:t>
      </w:r>
    </w:p>
    <w:p>
      <w:pPr>
        <w:pStyle w:val="ListBullet"/>
      </w:pPr>
      <w:r>
        <w:t>Assignment status: Policy reached cohort</w:t>
      </w:r>
    </w:p>
    <w:p>
      <w:pPr>
        <w:pStyle w:val="ListBullet"/>
      </w:pPr>
      <w:r>
        <w:t>Practice bridge: Lab 1.</w:t>
      </w:r>
    </w:p>
    <w:p>
      <w:pPr>
        <w:pStyle w:val="Heading2"/>
      </w:pPr>
      <w:r>
        <w:t>2.3 Configure Windows automatic enrollment</w:t>
      </w:r>
    </w:p>
    <w:p>
      <w:pPr>
        <w:pStyle w:val="Heading3"/>
      </w:pPr>
      <w:r>
        <w:t>Mechanism</w:t>
      </w:r>
    </w:p>
    <w:p>
      <w:r>
        <w:t>1. Licensed user: Intune entitlement</w:t>
      </w:r>
    </w:p>
    <w:p>
      <w:r>
        <w:t>2. MDM user scope: Enrollment authority</w:t>
      </w:r>
    </w:p>
    <w:p>
      <w:r>
        <w:t>3. Entra join: Discovery URL</w:t>
      </w:r>
    </w:p>
    <w:p>
      <w:r>
        <w:t>4. Enrollment client: Certificate request</w:t>
      </w:r>
    </w:p>
    <w:p>
      <w:r>
        <w:t>5. Intune record: Managed device object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MDM scope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Some or All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Discovery URL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EnterpriseEnrollment.manage.microsoft.com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Enrollment status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dsregcmd /status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Diagnostics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MDMDiagReport.html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Scope excludes user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MDM user scope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License missing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Assign Intune entitlement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Stale enrollment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Inspect scheduled tasks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Network block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Test enrollment endpoints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ManagedBy value: Intune</w:t>
      </w:r>
    </w:p>
    <w:p>
      <w:pPr>
        <w:pStyle w:val="ListBullet"/>
      </w:pPr>
      <w:r>
        <w:t>Enrollment certificate: MS-Organization-Access</w:t>
      </w:r>
    </w:p>
    <w:p>
      <w:pPr>
        <w:pStyle w:val="ListBullet"/>
      </w:pPr>
      <w:r>
        <w:t>Event log: DeviceManagement-Enterprise-Diagnostics-Provider</w:t>
      </w:r>
    </w:p>
    <w:p>
      <w:pPr>
        <w:pStyle w:val="ListBullet"/>
      </w:pPr>
      <w:r>
        <w:t>Intune record: Last check-in</w:t>
      </w:r>
    </w:p>
    <w:p>
      <w:pPr>
        <w:pStyle w:val="ListBullet"/>
      </w:pPr>
      <w:r>
        <w:t>Practice bridge: Lab 2.</w:t>
      </w:r>
    </w:p>
    <w:p>
      <w:pPr>
        <w:pStyle w:val="Heading2"/>
      </w:pPr>
      <w:r>
        <w:t>2.4 Control multi-platform enrollment</w:t>
      </w:r>
    </w:p>
    <w:p>
      <w:pPr>
        <w:pStyle w:val="Heading3"/>
      </w:pPr>
      <w:r>
        <w:t>Mechanism</w:t>
      </w:r>
    </w:p>
    <w:p>
      <w:r>
        <w:t>1. Platform authority: Apple · Google · Samsung</w:t>
      </w:r>
    </w:p>
    <w:p>
      <w:r>
        <w:t>2. Enrollment token: Profile or QR</w:t>
      </w:r>
    </w:p>
    <w:p>
      <w:r>
        <w:t>3. Ownership signal: Corporate or personal</w:t>
      </w:r>
    </w:p>
    <w:p>
      <w:r>
        <w:t>4. Restriction evaluation: Platform + OS limits</w:t>
      </w:r>
    </w:p>
    <w:p>
      <w:r>
        <w:t>5. Managed record: Compliance-capable device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Apple corporate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ABM automated enrollment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Android corporate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Fully managed or corporate work profile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Android shared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Dedicated device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Restriction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Block personal where required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Expired token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Renew before service impact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ownership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 corporate identifiers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OS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minimum version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Profile conflict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Verify one intended enrollment path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Token status: Active and unexpired</w:t>
      </w:r>
    </w:p>
    <w:p>
      <w:pPr>
        <w:pStyle w:val="ListBullet"/>
      </w:pPr>
      <w:r>
        <w:t>Enrollment profile: Assigned devices</w:t>
      </w:r>
    </w:p>
    <w:p>
      <w:pPr>
        <w:pStyle w:val="ListBullet"/>
      </w:pPr>
      <w:r>
        <w:t>Ownership field: Corporate</w:t>
      </w:r>
    </w:p>
    <w:p>
      <w:pPr>
        <w:pStyle w:val="ListBullet"/>
      </w:pPr>
      <w:r>
        <w:t>Platform report: Enrollment success</w:t>
      </w:r>
    </w:p>
    <w:p>
      <w:pPr>
        <w:pStyle w:val="ListBullet"/>
      </w:pPr>
      <w:r>
        <w:t>Practice bridge: Lab 2.</w:t>
      </w:r>
    </w:p>
    <w:p>
      <w:pPr>
        <w:pStyle w:val="Heading2"/>
      </w:pPr>
      <w:r>
        <w:t>2.5 Delegate Intune administration safely</w:t>
      </w:r>
    </w:p>
    <w:p>
      <w:pPr>
        <w:pStyle w:val="Heading3"/>
      </w:pPr>
      <w:r>
        <w:t>Mechanism</w:t>
      </w:r>
    </w:p>
    <w:p>
      <w:r>
        <w:t>1. Role definition: Permissions</w:t>
      </w:r>
    </w:p>
    <w:p>
      <w:r>
        <w:t>2. Role assignment: Members</w:t>
      </w:r>
    </w:p>
    <w:p>
      <w:r>
        <w:t>3. Scope group: Objects administered</w:t>
      </w:r>
    </w:p>
    <w:p>
      <w:r>
        <w:t>4. Scope tag: Objects visible</w:t>
      </w:r>
    </w:p>
    <w:p>
      <w:r>
        <w:t>5. Audit log: Accountability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Built-in role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Least-privilege baseline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Custom role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Only required actions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Scope tag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Regional visibility boundary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Multi-admin approval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Second-person control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Role too broad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Compare actions to task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Empty scope group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Assignment has no reach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Tag mismatch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Object not visible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Approval deadlock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Maintain approver coverage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Effective permissions: Expected actions only</w:t>
      </w:r>
    </w:p>
    <w:p>
      <w:pPr>
        <w:pStyle w:val="ListBullet"/>
      </w:pPr>
      <w:r>
        <w:t>Visibility test: Only tagged objects</w:t>
      </w:r>
    </w:p>
    <w:p>
      <w:pPr>
        <w:pStyle w:val="ListBullet"/>
      </w:pPr>
      <w:r>
        <w:t>Approval record: Requester and approver</w:t>
      </w:r>
    </w:p>
    <w:p>
      <w:pPr>
        <w:pStyle w:val="ListBullet"/>
      </w:pPr>
      <w:r>
        <w:t>Audit event: Role change trace</w:t>
      </w:r>
    </w:p>
    <w:p>
      <w:pPr>
        <w:pStyle w:val="ListBullet"/>
      </w:pPr>
      <w:r>
        <w:t>Practice bridge: Lab 1.</w:t>
      </w:r>
    </w:p>
    <w:p>
      <w:pPr>
        <w:pStyle w:val="Heading2"/>
      </w:pPr>
      <w:r>
        <w:t>2.6 Evaluate compliance before access</w:t>
      </w:r>
    </w:p>
    <w:p>
      <w:pPr>
        <w:pStyle w:val="Heading3"/>
      </w:pPr>
      <w:r>
        <w:t>Mechanism</w:t>
      </w:r>
    </w:p>
    <w:p>
      <w:r>
        <w:t>1. Device reports state: Intune check-in</w:t>
      </w:r>
    </w:p>
    <w:p>
      <w:r>
        <w:t>2. Compliance engine: Policy evaluation</w:t>
      </w:r>
    </w:p>
    <w:p>
      <w:r>
        <w:t>3. Entra claim: isCompliant</w:t>
      </w:r>
    </w:p>
    <w:p>
      <w:r>
        <w:t>4. Conditional Access: Grant control</w:t>
      </w:r>
    </w:p>
    <w:p>
      <w:r>
        <w:t>5. Resource token: Allow or block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Grace period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Controlled remediation window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Mark noncompliant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Immediate or delayed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CA grant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Require compliant device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Break-glass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Exclude emergency account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Not evaluated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assignment and check-in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False block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per-setting state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CA lockout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report-only first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Stale signal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Force sync and reassess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Per-setting status: Failed condition</w:t>
      </w:r>
    </w:p>
    <w:p>
      <w:pPr>
        <w:pStyle w:val="ListBullet"/>
      </w:pPr>
      <w:r>
        <w:t>Device compliance: Timestamp</w:t>
      </w:r>
    </w:p>
    <w:p>
      <w:pPr>
        <w:pStyle w:val="ListBullet"/>
      </w:pPr>
      <w:r>
        <w:t>CA result: Grant control detail</w:t>
      </w:r>
    </w:p>
    <w:p>
      <w:pPr>
        <w:pStyle w:val="ListBullet"/>
      </w:pPr>
      <w:r>
        <w:t>Sign-in correlation: User + device + policy</w:t>
      </w:r>
    </w:p>
    <w:p>
      <w:pPr>
        <w:pStyle w:val="ListBullet"/>
      </w:pPr>
      <w:r>
        <w:t>Practice bridge: Lab 3.</w:t>
      </w:r>
    </w:p>
    <w:p>
      <w:pPr>
        <w:pStyle w:val="Heading2"/>
      </w:pPr>
      <w:r>
        <w:t>2.7 Deploy Windows Hello for Business and Windows LAPS</w:t>
      </w:r>
    </w:p>
    <w:p>
      <w:pPr>
        <w:pStyle w:val="Heading3"/>
      </w:pPr>
      <w:r>
        <w:t>Mechanism</w:t>
      </w:r>
    </w:p>
    <w:p>
      <w:r>
        <w:t>1. Identity bootstrap: MFA proof</w:t>
      </w:r>
    </w:p>
    <w:p>
      <w:r>
        <w:t>2. Key provisioning: TPM-backed credential</w:t>
      </w:r>
    </w:p>
    <w:p>
      <w:r>
        <w:t>3. Policy delivery: Cloud Kerberos trust</w:t>
      </w:r>
    </w:p>
    <w:p>
      <w:r>
        <w:t>4. Local admin rotation: LAPS policy</w:t>
      </w:r>
    </w:p>
    <w:p>
      <w:r>
        <w:t>5. Recovery access: Audited retrieval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WHfB trust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Cloud Kerberos trust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PIN policy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Length and anti-spoofing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LAPS backup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Microsoft Entra ID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Rotation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After-use password reset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Provisioning blocked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tenant and device prerequisites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TPM unavailable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Review attestation and policy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Password not backed up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Inspect LAPS event log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Overprivileged retrieval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Restrict role and audit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WHfB container: certutil -DeleteHelloContainer for reset</w:t>
      </w:r>
    </w:p>
    <w:p>
      <w:pPr>
        <w:pStyle w:val="ListBullet"/>
      </w:pPr>
      <w:r>
        <w:t>dsregcmd: NgcSet = YES</w:t>
      </w:r>
    </w:p>
    <w:p>
      <w:pPr>
        <w:pStyle w:val="ListBullet"/>
      </w:pPr>
      <w:r>
        <w:t>LAPS status: Password backup timestamp</w:t>
      </w:r>
    </w:p>
    <w:p>
      <w:pPr>
        <w:pStyle w:val="ListBullet"/>
      </w:pPr>
      <w:r>
        <w:t>Audit log: Password retrieval actor</w:t>
      </w:r>
    </w:p>
    <w:p>
      <w:pPr>
        <w:pStyle w:val="ListBullet"/>
      </w:pPr>
      <w:r>
        <w:t>Practice bridge: Lab 3.</w:t>
      </w:r>
    </w:p>
    <w:p>
      <w:pPr>
        <w:pStyle w:val="Heading2"/>
      </w:pPr>
      <w:r>
        <w:t>2.8 Troubleshoot enrollment as an evidence chain</w:t>
      </w:r>
    </w:p>
    <w:p>
      <w:pPr>
        <w:pStyle w:val="Heading3"/>
      </w:pPr>
      <w:r>
        <w:t>Mechanism</w:t>
      </w:r>
    </w:p>
    <w:p>
      <w:r>
        <w:t>1. User eligibility: License and scope</w:t>
      </w:r>
    </w:p>
    <w:p>
      <w:r>
        <w:t>2. Device eligibility: Platform and ownership</w:t>
      </w:r>
    </w:p>
    <w:p>
      <w:r>
        <w:t>3. Discovery: MDM endpoints</w:t>
      </w:r>
    </w:p>
    <w:p>
      <w:r>
        <w:t>4. Client execution: Enrollment task</w:t>
      </w:r>
    </w:p>
    <w:p>
      <w:r>
        <w:t>5. Service record: Managed device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Local report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MDMDiagReport.html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Event channel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Admin + Operational logs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Service view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Troubleshooting + support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Network test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Required endpoint reachability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0x80180014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Personal Windows blocked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0x80180018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User not authorized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0x801c03f3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Device registration problem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Duplicate serial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Retire stale record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Error code: Exact HRESULT</w:t>
      </w:r>
    </w:p>
    <w:p>
      <w:pPr>
        <w:pStyle w:val="ListBullet"/>
      </w:pPr>
      <w:r>
        <w:t>Correlation ID: Service-side trace</w:t>
      </w:r>
    </w:p>
    <w:p>
      <w:pPr>
        <w:pStyle w:val="ListBullet"/>
      </w:pPr>
      <w:r>
        <w:t>Enrollment log: First failing stage</w:t>
      </w:r>
    </w:p>
    <w:p>
      <w:pPr>
        <w:pStyle w:val="ListBullet"/>
      </w:pPr>
      <w:r>
        <w:t>Remediation retest: New successful record</w:t>
      </w:r>
    </w:p>
    <w:p>
      <w:pPr>
        <w:pStyle w:val="ListBullet"/>
      </w:pPr>
      <w:r>
        <w:t>Practice bridge: Lab 2.</w:t>
      </w:r>
    </w:p>
    <w:p>
      <w:pPr>
        <w:pStyle w:val="Heading1"/>
      </w:pPr>
      <w:r>
        <w:t>3. Manage and maintain devices (25–30%)</w:t>
      </w:r>
    </w:p>
    <w:p>
      <w:r>
        <w:t>Alignment: LO1 · LO2 · K1 · K2 · A2 · A4. The following sections mirror the deck's mechanism → contract → failure/control → verification pattern.</w:t>
      </w:r>
    </w:p>
    <w:p>
      <w:pPr>
        <w:pStyle w:val="Heading2"/>
      </w:pPr>
      <w:r>
        <w:t>3.1 Select Windows Autopilot or device preparation</w:t>
      </w:r>
    </w:p>
    <w:p>
      <w:pPr>
        <w:pStyle w:val="Heading3"/>
      </w:pPr>
      <w:r>
        <w:t>Mechanism</w:t>
      </w:r>
    </w:p>
    <w:p>
      <w:r>
        <w:t>1. Corporate identity: Hardware hash or preparation policy</w:t>
      </w:r>
    </w:p>
    <w:p>
      <w:r>
        <w:t>2. Profile assignment: Device or user group</w:t>
      </w:r>
    </w:p>
    <w:p>
      <w:r>
        <w:t>3. OOBE contact: Cloud discovery</w:t>
      </w:r>
    </w:p>
    <w:p>
      <w:r>
        <w:t>4. Enrollment: Entra + Intune</w:t>
      </w:r>
    </w:p>
    <w:p>
      <w:r>
        <w:t>5. Provisioning: Apps and policies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Classic Autopilot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Registered corporate devices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Device preparation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Streamlined cloud-native setup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User-driven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Named-user productivity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Self-deploying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Shared or kiosk scenario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No profile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Verify assignment state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Hash mismatch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Re-import correct identity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mode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TPM and network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race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 readiness reporting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Deployment profile: Assigned</w:t>
      </w:r>
    </w:p>
    <w:p>
      <w:pPr>
        <w:pStyle w:val="ListBullet"/>
      </w:pPr>
      <w:r>
        <w:t>Device identity: Registered</w:t>
      </w:r>
    </w:p>
    <w:p>
      <w:pPr>
        <w:pStyle w:val="ListBullet"/>
      </w:pPr>
      <w:r>
        <w:t>Enrollment report: Phase timings</w:t>
      </w:r>
    </w:p>
    <w:p>
      <w:pPr>
        <w:pStyle w:val="ListBullet"/>
      </w:pPr>
      <w:r>
        <w:t>Final state: Entra joined and managed</w:t>
      </w:r>
    </w:p>
    <w:p>
      <w:pPr>
        <w:pStyle w:val="ListBullet"/>
      </w:pPr>
      <w:r>
        <w:t>Practice bridge: Lab 4.</w:t>
      </w:r>
    </w:p>
    <w:p>
      <w:pPr>
        <w:pStyle w:val="Heading2"/>
      </w:pPr>
      <w:r>
        <w:t>3.2 Control Autopilot with ESP and naming</w:t>
      </w:r>
    </w:p>
    <w:p>
      <w:pPr>
        <w:pStyle w:val="Heading3"/>
      </w:pPr>
      <w:r>
        <w:t>Mechanism</w:t>
      </w:r>
    </w:p>
    <w:p>
      <w:r>
        <w:t>1. OOBE: Tenant identification</w:t>
      </w:r>
    </w:p>
    <w:p>
      <w:r>
        <w:t>2. Device setup: Security policies</w:t>
      </w:r>
    </w:p>
    <w:p>
      <w:r>
        <w:t>3. Account setup: User-targeted payload</w:t>
      </w:r>
    </w:p>
    <w:p>
      <w:r>
        <w:t>4. ESP gate: Blocking selection</w:t>
      </w:r>
    </w:p>
    <w:p>
      <w:r>
        <w:t>5. Desktop: Provisioning complete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Name template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Prefix plus serial or random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Block use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Until required apps install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Timeout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Controlled failure route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Tracking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Autopilot deployment report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Infinite ESP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blocking apps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Invalid name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Respect 15-character limit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 dependency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Validate install order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User reaches desktop early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Correct ESP targeting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ESP phase: Device or account</w:t>
      </w:r>
    </w:p>
    <w:p>
      <w:pPr>
        <w:pStyle w:val="ListBullet"/>
      </w:pPr>
      <w:r>
        <w:t>Blocking app: Install status</w:t>
      </w:r>
    </w:p>
    <w:p>
      <w:pPr>
        <w:pStyle w:val="ListBullet"/>
      </w:pPr>
      <w:r>
        <w:t>Enrollment time: Phase duration</w:t>
      </w:r>
    </w:p>
    <w:p>
      <w:pPr>
        <w:pStyle w:val="ListBullet"/>
      </w:pPr>
      <w:r>
        <w:t>Device name: Template resolved</w:t>
      </w:r>
    </w:p>
    <w:p>
      <w:pPr>
        <w:pStyle w:val="ListBullet"/>
      </w:pPr>
      <w:r>
        <w:t>Practice bridge: Lab 4.</w:t>
      </w:r>
    </w:p>
    <w:p>
      <w:pPr>
        <w:pStyle w:val="Heading2"/>
      </w:pPr>
      <w:r>
        <w:t>3.3 Upgrade Windows 11 with deployment rings</w:t>
      </w:r>
    </w:p>
    <w:p>
      <w:pPr>
        <w:pStyle w:val="Heading3"/>
      </w:pPr>
      <w:r>
        <w:t>Mechanism</w:t>
      </w:r>
    </w:p>
    <w:p>
      <w:r>
        <w:t>1. Inventory: Readiness signals</w:t>
      </w:r>
    </w:p>
    <w:p>
      <w:r>
        <w:t>2. Pilot ring: Early adopters</w:t>
      </w:r>
    </w:p>
    <w:p>
      <w:r>
        <w:t>3. Validation: App and driver health</w:t>
      </w:r>
    </w:p>
    <w:p>
      <w:r>
        <w:t>4. Broad rings: Progressive rollout</w:t>
      </w:r>
    </w:p>
    <w:p>
      <w:r>
        <w:t>5. Rollback window: Recovery control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Feature policy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Target Windows release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Safeguard hold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Respect by default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Deadline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User experience boundary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Rollback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Uninstall period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Compatibility hold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Inspect safeguard ID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Low disk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 readiness report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Driver failure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Pause affected cohort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Productivity impact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Roll back within window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Readiness report: Capable or blocked</w:t>
      </w:r>
    </w:p>
    <w:p>
      <w:pPr>
        <w:pStyle w:val="ListBullet"/>
      </w:pPr>
      <w:r>
        <w:t>Feature version: Target achieved</w:t>
      </w:r>
    </w:p>
    <w:p>
      <w:pPr>
        <w:pStyle w:val="ListBullet"/>
      </w:pPr>
      <w:r>
        <w:t>Failure code: Deployment error</w:t>
      </w:r>
    </w:p>
    <w:p>
      <w:pPr>
        <w:pStyle w:val="ListBullet"/>
      </w:pPr>
      <w:r>
        <w:t>Ring KPI: Success and rollback rate</w:t>
      </w:r>
    </w:p>
    <w:p>
      <w:pPr>
        <w:pStyle w:val="ListBullet"/>
      </w:pPr>
      <w:r>
        <w:t>Practice bridge: Lab 7.</w:t>
      </w:r>
    </w:p>
    <w:p>
      <w:pPr>
        <w:pStyle w:val="Heading2"/>
      </w:pPr>
      <w:r>
        <w:t>3.4 Provision Windows 365 Cloud PCs</w:t>
      </w:r>
    </w:p>
    <w:p>
      <w:pPr>
        <w:pStyle w:val="Heading3"/>
      </w:pPr>
      <w:r>
        <w:t>Mechanism</w:t>
      </w:r>
    </w:p>
    <w:p>
      <w:r>
        <w:t>1. License: Cloud PC entitlement</w:t>
      </w:r>
    </w:p>
    <w:p>
      <w:r>
        <w:t>2. Provisioning policy: Image + network</w:t>
      </w:r>
    </w:p>
    <w:p>
      <w:r>
        <w:t>3. Group assignment: User scope</w:t>
      </w:r>
    </w:p>
    <w:p>
      <w:r>
        <w:t>4. Provisioning service: Cloud PC creation</w:t>
      </w:r>
    </w:p>
    <w:p>
      <w:r>
        <w:t>5. Management: Intune lifecycle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Join type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Microsoft Entra joined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Network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Microsoft-hosted or ANC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Image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Gallery or custom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Resize/reprovision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Controlled lifecycle action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Provisioning failed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network and license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Image validation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Fix generalized image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Connectivity issue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ANC health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Data loss risk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Understand reprovision impact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Provisioning state: Succeeded</w:t>
      </w:r>
    </w:p>
    <w:p>
      <w:pPr>
        <w:pStyle w:val="ListBullet"/>
      </w:pPr>
      <w:r>
        <w:t>Connectivity check: Healthy</w:t>
      </w:r>
    </w:p>
    <w:p>
      <w:pPr>
        <w:pStyle w:val="ListBullet"/>
      </w:pPr>
      <w:r>
        <w:t>Intune record: Cloud PC managed</w:t>
      </w:r>
    </w:p>
    <w:p>
      <w:pPr>
        <w:pStyle w:val="ListBullet"/>
      </w:pPr>
      <w:r>
        <w:t>End-user test: Windows 365 connection</w:t>
      </w:r>
    </w:p>
    <w:p>
      <w:pPr>
        <w:pStyle w:val="ListBullet"/>
      </w:pPr>
      <w:r>
        <w:t>Practice bridge: Lab 4.</w:t>
      </w:r>
    </w:p>
    <w:p>
      <w:pPr>
        <w:pStyle w:val="Heading2"/>
      </w:pPr>
      <w:r>
        <w:t>3.5 Translate GPOs into Settings Catalog policy</w:t>
      </w:r>
    </w:p>
    <w:p>
      <w:pPr>
        <w:pStyle w:val="Heading3"/>
      </w:pPr>
      <w:r>
        <w:t>Mechanism</w:t>
      </w:r>
    </w:p>
    <w:p>
      <w:r>
        <w:t>1. GPO export: XML report</w:t>
      </w:r>
    </w:p>
    <w:p>
      <w:r>
        <w:t>2. Group Policy analytics: Import</w:t>
      </w:r>
    </w:p>
    <w:p>
      <w:r>
        <w:t>3. CSP mapping: Supported settings</w:t>
      </w:r>
    </w:p>
    <w:p>
      <w:r>
        <w:t>4. Policy creation: Settings Catalog</w:t>
      </w:r>
    </w:p>
    <w:p>
      <w:r>
        <w:t>5. Assignment: Cloud-managed cohort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Migration readiness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Supported · deprecated · unknown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ADMX import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Custom administrative templates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OMA-URI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Only when catalog lacks setting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Conflict state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Multiple sources disagree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setting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Redesign control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Duplicate config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Remove overlapping profile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ADMX dependency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Import parent first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Conflict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Trace per-setting source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Analytics report: Migration percentage</w:t>
      </w:r>
    </w:p>
    <w:p>
      <w:pPr>
        <w:pStyle w:val="ListBullet"/>
      </w:pPr>
      <w:r>
        <w:t>Policy JSON: Exact settings</w:t>
      </w:r>
    </w:p>
    <w:p>
      <w:pPr>
        <w:pStyle w:val="ListBullet"/>
      </w:pPr>
      <w:r>
        <w:t>Per-setting status: Success/conflict/error</w:t>
      </w:r>
    </w:p>
    <w:p>
      <w:pPr>
        <w:pStyle w:val="ListBullet"/>
      </w:pPr>
      <w:r>
        <w:t>Client MDM report: Applied CSP</w:t>
      </w:r>
    </w:p>
    <w:p>
      <w:pPr>
        <w:pStyle w:val="ListBullet"/>
      </w:pPr>
      <w:r>
        <w:t>Practice bridge: Lab 5.</w:t>
      </w:r>
    </w:p>
    <w:p>
      <w:pPr>
        <w:pStyle w:val="Heading2"/>
      </w:pPr>
      <w:r>
        <w:t>3.6 Target profiles with filters and enrollment-time grouping</w:t>
      </w:r>
    </w:p>
    <w:p>
      <w:pPr>
        <w:pStyle w:val="Heading3"/>
      </w:pPr>
      <w:r>
        <w:t>Mechanism</w:t>
      </w:r>
    </w:p>
    <w:p>
      <w:r>
        <w:t>1. Base assignment: User or device group</w:t>
      </w:r>
    </w:p>
    <w:p>
      <w:r>
        <w:t>2. Filter query: Device properties</w:t>
      </w:r>
    </w:p>
    <w:p>
      <w:r>
        <w:t>3. Include/exclude: Assignment logic</w:t>
      </w:r>
    </w:p>
    <w:p>
      <w:r>
        <w:t>4. Enrollment-time group: Immediate classification</w:t>
      </w:r>
    </w:p>
    <w:p>
      <w:r>
        <w:t>5. Policy delivery: Resolved applicability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Filter mode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Include or exclude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Property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manufacturer · model · ownership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Evaluation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At assignment check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Enrollment category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Provisioning-time cohort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property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filter schema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operator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Test sample values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User assignment mismatch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Know device filter context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Race condition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 enrollment-time grouping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Filter preview: Expected match</w:t>
      </w:r>
    </w:p>
    <w:p>
      <w:pPr>
        <w:pStyle w:val="ListBullet"/>
      </w:pPr>
      <w:r>
        <w:t>Assignment status: Filter applied</w:t>
      </w:r>
    </w:p>
    <w:p>
      <w:pPr>
        <w:pStyle w:val="ListBullet"/>
      </w:pPr>
      <w:r>
        <w:t>Device property: Exact value</w:t>
      </w:r>
    </w:p>
    <w:p>
      <w:pPr>
        <w:pStyle w:val="ListBullet"/>
      </w:pPr>
      <w:r>
        <w:t>Policy result: Correct cohort only</w:t>
      </w:r>
    </w:p>
    <w:p>
      <w:pPr>
        <w:pStyle w:val="ListBullet"/>
      </w:pPr>
      <w:r>
        <w:t>Practice bridge: Lab 5.</w:t>
      </w:r>
    </w:p>
    <w:p>
      <w:pPr>
        <w:pStyle w:val="Heading2"/>
      </w:pPr>
      <w:r>
        <w:t>3.7 Apply Intune Suite controls</w:t>
      </w:r>
    </w:p>
    <w:p>
      <w:pPr>
        <w:pStyle w:val="Heading3"/>
      </w:pPr>
      <w:r>
        <w:t>Mechanism</w:t>
      </w:r>
    </w:p>
    <w:p>
      <w:r>
        <w:t>1. Privilege request: User asks elevation</w:t>
      </w:r>
    </w:p>
    <w:p>
      <w:r>
        <w:t>2. EPM policy: Rule evaluation</w:t>
      </w:r>
    </w:p>
    <w:p>
      <w:r>
        <w:t>3. Audit signal: Elevation telemetry</w:t>
      </w:r>
    </w:p>
    <w:p>
      <w:r>
        <w:t>4. Support channel: Remote Help</w:t>
      </w:r>
    </w:p>
    <w:p>
      <w:r>
        <w:t>5. Certificate/network: Cloud PKI or Tunnel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EPM rule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File hash · publisher · path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Remote Help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RBAC and session consent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Cloud PKI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Issuing CA + SCEP profile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Tunnel for MAM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Per-app protected path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Elevation denied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Rule mismatch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Remote Help unavailable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License or RBAC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Certificate failure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Chain or connector health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Tunnel offline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Gateway health and routing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Elevation report: File + user + rule</w:t>
      </w:r>
    </w:p>
    <w:p>
      <w:pPr>
        <w:pStyle w:val="ListBullet"/>
      </w:pPr>
      <w:r>
        <w:t>Session audit: Helper and sharer</w:t>
      </w:r>
    </w:p>
    <w:p>
      <w:pPr>
        <w:pStyle w:val="ListBullet"/>
      </w:pPr>
      <w:r>
        <w:t>Certificate profile: Issued identity</w:t>
      </w:r>
    </w:p>
    <w:p>
      <w:pPr>
        <w:pStyle w:val="ListBullet"/>
      </w:pPr>
      <w:r>
        <w:t>Tunnel report: Connection and gateway</w:t>
      </w:r>
    </w:p>
    <w:p>
      <w:pPr>
        <w:pStyle w:val="ListBullet"/>
      </w:pPr>
      <w:r>
        <w:t>Practice bridge: Lab 5.</w:t>
      </w:r>
    </w:p>
    <w:p>
      <w:pPr>
        <w:pStyle w:val="Heading2"/>
      </w:pPr>
      <w:r>
        <w:t>3.8 Perform remote actions and live device query</w:t>
      </w:r>
    </w:p>
    <w:p>
      <w:pPr>
        <w:pStyle w:val="Heading3"/>
      </w:pPr>
      <w:r>
        <w:t>Mechanism</w:t>
      </w:r>
    </w:p>
    <w:p>
      <w:r>
        <w:t>1. Operator action: RBAC authorization</w:t>
      </w:r>
    </w:p>
    <w:p>
      <w:r>
        <w:t>2. Intune service: Command queue</w:t>
      </w:r>
    </w:p>
    <w:p>
      <w:r>
        <w:t>3. Device channel: Push or check-in</w:t>
      </w:r>
    </w:p>
    <w:p>
      <w:r>
        <w:t>4. Client execution: Action result</w:t>
      </w:r>
    </w:p>
    <w:p>
      <w:r>
        <w:t>5. Audit/report: Outcome recorded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Retire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Remove company data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Wipe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Reset device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Fresh Start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Reinstall Windows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Device query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KQL against live device data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Action pending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Device offline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destructive action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Confirm ownership and intent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Query unavailable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supported platform/license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BitLocker rotation fail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Verify escrow state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Action status: Pending/succeeded/failed</w:t>
      </w:r>
    </w:p>
    <w:p>
      <w:pPr>
        <w:pStyle w:val="ListBullet"/>
      </w:pPr>
      <w:r>
        <w:t>Audit actor: Who initiated</w:t>
      </w:r>
    </w:p>
    <w:p>
      <w:pPr>
        <w:pStyle w:val="ListBullet"/>
      </w:pPr>
      <w:r>
        <w:t>Query result: Named columns and timestamp</w:t>
      </w:r>
    </w:p>
    <w:p>
      <w:pPr>
        <w:pStyle w:val="ListBullet"/>
      </w:pPr>
      <w:r>
        <w:t>Diagnostics bundle: Collected logs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3.9 Diagnose policy conflicts from device evidence</w:t>
      </w:r>
    </w:p>
    <w:p>
      <w:pPr>
        <w:pStyle w:val="Heading3"/>
      </w:pPr>
      <w:r>
        <w:t>Mechanism</w:t>
      </w:r>
    </w:p>
    <w:p>
      <w:r>
        <w:t>1. Assignment: Multiple profiles</w:t>
      </w:r>
    </w:p>
    <w:p>
      <w:r>
        <w:t>2. CSP processing: Local MDM client</w:t>
      </w:r>
    </w:p>
    <w:p>
      <w:r>
        <w:t>3. Per-setting merge: Winner or conflict</w:t>
      </w:r>
    </w:p>
    <w:p>
      <w:r>
        <w:t>4. Reporting: Service aggregation</w:t>
      </w:r>
    </w:p>
    <w:p>
      <w:r>
        <w:t>5. Remediation: Remove overlap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Client report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MDMDiagReport.html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view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Per-setting status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Registry path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PolicyManager current values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Event log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Enterprise-Diagnostics-Provider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Conflict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Two profiles set different values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Not applicable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Platform/edition mismatch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Error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CSP rejected value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Pending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No recent device check-in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Setting name: Exact CSP</w:t>
      </w:r>
    </w:p>
    <w:p>
      <w:pPr>
        <w:pStyle w:val="ListBullet"/>
      </w:pPr>
      <w:r>
        <w:t>Source profiles: Both assignments</w:t>
      </w:r>
    </w:p>
    <w:p>
      <w:pPr>
        <w:pStyle w:val="ListBullet"/>
      </w:pPr>
      <w:r>
        <w:t>Client event: Error code</w:t>
      </w:r>
    </w:p>
    <w:p>
      <w:pPr>
        <w:pStyle w:val="ListBullet"/>
      </w:pPr>
      <w:r>
        <w:t>Retest: Success after consolidation</w:t>
      </w:r>
    </w:p>
    <w:p>
      <w:pPr>
        <w:pStyle w:val="ListBullet"/>
      </w:pPr>
      <w:r>
        <w:t>Practice bridge: Lab 5.</w:t>
      </w:r>
    </w:p>
    <w:p>
      <w:pPr>
        <w:pStyle w:val="Heading1"/>
      </w:pPr>
      <w:r>
        <w:t>4. Protect devices (15–20%)</w:t>
      </w:r>
    </w:p>
    <w:p>
      <w:r>
        <w:t>Alignment: LO2 · LO3 · K3 · K4 · A4 · A5 · A6. The following sections mirror the deck's mechanism → contract → failure/control → verification pattern.</w:t>
      </w:r>
    </w:p>
    <w:p>
      <w:pPr>
        <w:pStyle w:val="Heading2"/>
      </w:pPr>
      <w:r>
        <w:t>4.1 Configure Defender Antivirus policy</w:t>
      </w:r>
    </w:p>
    <w:p>
      <w:pPr>
        <w:pStyle w:val="Heading3"/>
      </w:pPr>
      <w:r>
        <w:t>Mechanism</w:t>
      </w:r>
    </w:p>
    <w:p>
      <w:r>
        <w:t>1. Intune policy: Antivirus settings</w:t>
      </w:r>
    </w:p>
    <w:p>
      <w:r>
        <w:t>2. CSP delivery: Defender configuration</w:t>
      </w:r>
    </w:p>
    <w:p>
      <w:r>
        <w:t>3. Engine: Real-time protection</w:t>
      </w:r>
    </w:p>
    <w:p>
      <w:r>
        <w:t>4. Cloud service: Block-at-first-sight</w:t>
      </w:r>
    </w:p>
    <w:p>
      <w:r>
        <w:t>5. Telemetry: Protection status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Cloud protection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Enabled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Sample submission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Safe samples automatically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PUA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Block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Tamper protection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On through security management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Setting locked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Tamper protection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Signature stale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Trigger intelligence update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Policy conflict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Security policy vs profile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Sensor unhealthy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Collect Defender diagnostics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Get-MpComputerStatus: Engine + signature</w:t>
      </w:r>
    </w:p>
    <w:p>
      <w:pPr>
        <w:pStyle w:val="ListBullet"/>
      </w:pPr>
      <w:r>
        <w:t>Policy report: Applied settings</w:t>
      </w:r>
    </w:p>
    <w:p>
      <w:pPr>
        <w:pStyle w:val="ListBullet"/>
      </w:pPr>
      <w:r>
        <w:t>Device timeline: Detection evidence</w:t>
      </w:r>
    </w:p>
    <w:p>
      <w:pPr>
        <w:pStyle w:val="ListBullet"/>
      </w:pPr>
      <w:r>
        <w:t>Security intelligence: Current version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4.2 Manage BitLocker encryption and recovery</w:t>
      </w:r>
    </w:p>
    <w:p>
      <w:pPr>
        <w:pStyle w:val="Heading3"/>
      </w:pPr>
      <w:r>
        <w:t>Mechanism</w:t>
      </w:r>
    </w:p>
    <w:p>
      <w:r>
        <w:t>1. Encryption policy: Algorithm and scope</w:t>
      </w:r>
    </w:p>
    <w:p>
      <w:r>
        <w:t>2. TPM protector: Key material</w:t>
      </w:r>
    </w:p>
    <w:p>
      <w:r>
        <w:t>3. Volume encryption: Background state</w:t>
      </w:r>
    </w:p>
    <w:p>
      <w:r>
        <w:t>4. Key escrow: Entra recovery object</w:t>
      </w:r>
    </w:p>
    <w:p>
      <w:r>
        <w:t>5. Rotation: Invalidate exposed key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Silent enablement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Standard user allowed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Recovery escrow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Before encryption required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Algorithm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XTS-AES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Rotation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After key use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No escrow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device join and permissions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TPM not ready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tpm.msc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Encryption suspended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Resume protectors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Recovery key exposed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Rotate from Intune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manage-bde -status: Protection state</w:t>
      </w:r>
    </w:p>
    <w:p>
      <w:pPr>
        <w:pStyle w:val="ListBullet"/>
      </w:pPr>
      <w:r>
        <w:t>Recovery object: Key ID match</w:t>
      </w:r>
    </w:p>
    <w:p>
      <w:pPr>
        <w:pStyle w:val="ListBullet"/>
      </w:pPr>
      <w:r>
        <w:t>Encryption report: Compliant volume</w:t>
      </w:r>
    </w:p>
    <w:p>
      <w:pPr>
        <w:pStyle w:val="ListBullet"/>
      </w:pPr>
      <w:r>
        <w:t>Rotation audit: New key timestamp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4.3 Enforce Windows Firewall policy</w:t>
      </w:r>
    </w:p>
    <w:p>
      <w:pPr>
        <w:pStyle w:val="Heading3"/>
      </w:pPr>
      <w:r>
        <w:t>Mechanism</w:t>
      </w:r>
    </w:p>
    <w:p>
      <w:r>
        <w:t>1. Profile detection: Domain/private/public</w:t>
      </w:r>
    </w:p>
    <w:p>
      <w:r>
        <w:t>2. Policy merge: Local + MDM rules</w:t>
      </w:r>
    </w:p>
    <w:p>
      <w:r>
        <w:t>3. Filtering platform: Inbound/outbound decision</w:t>
      </w:r>
    </w:p>
    <w:p>
      <w:r>
        <w:t>4. Logging: Dropped and allowed traffic</w:t>
      </w:r>
    </w:p>
    <w:p>
      <w:r>
        <w:t>5. Report: Firewall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Default inbound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Block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Rule scope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Program · port · address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Local merge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Disable where required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Log path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pfirewall.log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Wrong profile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Inspect active network category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Overbroad rule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Constrain program and remote address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Rule conflict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policy stores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No log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Enable successful/dropped logging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Get-NetFirewallProfile: Enabled state</w:t>
      </w:r>
    </w:p>
    <w:p>
      <w:pPr>
        <w:pStyle w:val="ListBullet"/>
      </w:pPr>
      <w:r>
        <w:t>Get-NetFirewallRule: Policy source</w:t>
      </w:r>
    </w:p>
    <w:p>
      <w:pPr>
        <w:pStyle w:val="ListBullet"/>
      </w:pPr>
      <w:r>
        <w:t>Firewall log: Dropped packet</w:t>
      </w:r>
    </w:p>
    <w:p>
      <w:pPr>
        <w:pStyle w:val="ListBullet"/>
      </w:pPr>
      <w:r>
        <w:t>Intune report: Profile applied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4.4 Reduce attack surface with ASR and Zero Trust</w:t>
      </w:r>
    </w:p>
    <w:p>
      <w:pPr>
        <w:pStyle w:val="Heading3"/>
      </w:pPr>
      <w:r>
        <w:t>Mechanism</w:t>
      </w:r>
    </w:p>
    <w:p>
      <w:r>
        <w:t>1. Process behavior: Command or content</w:t>
      </w:r>
    </w:p>
    <w:p>
      <w:r>
        <w:t>2. ASR rule engine: Rule ID evaluation</w:t>
      </w:r>
    </w:p>
    <w:p>
      <w:r>
        <w:t>3. Mode: Audit · warn · block</w:t>
      </w:r>
    </w:p>
    <w:p>
      <w:r>
        <w:t>4. Defender telemetry: Event recorded</w:t>
      </w:r>
    </w:p>
    <w:p>
      <w:r>
        <w:t>5. Operations: Tune exclusions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Phased rollout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Audit then warn then block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Rule ID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Stable GUID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Exclusion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Narrow and justified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Zero Trust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Verify explicitly and limit impact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Business app blocked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event evidence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Global exclusion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Replace with per-rule exclusion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No telemetry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Verify cloud protection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Rule not active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Check edition and policy precedence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Event 1121: Blocked action</w:t>
      </w:r>
    </w:p>
    <w:p>
      <w:pPr>
        <w:pStyle w:val="ListBullet"/>
      </w:pPr>
      <w:r>
        <w:t>Advanced hunting: DeviceEvents</w:t>
      </w:r>
    </w:p>
    <w:p>
      <w:pPr>
        <w:pStyle w:val="ListBullet"/>
      </w:pPr>
      <w:r>
        <w:t>ASR report: Rule and device</w:t>
      </w:r>
    </w:p>
    <w:p>
      <w:pPr>
        <w:pStyle w:val="ListBullet"/>
      </w:pPr>
      <w:r>
        <w:t>Exception register: Owner + expiry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4.5 Apply security baselines without configuration drift</w:t>
      </w:r>
    </w:p>
    <w:p>
      <w:pPr>
        <w:pStyle w:val="Heading3"/>
      </w:pPr>
      <w:r>
        <w:t>Mechanism</w:t>
      </w:r>
    </w:p>
    <w:p>
      <w:r>
        <w:t>1. Baseline template: Recommended settings</w:t>
      </w:r>
    </w:p>
    <w:p>
      <w:r>
        <w:t>2. Profile instance: Versioned configuration</w:t>
      </w:r>
    </w:p>
    <w:p>
      <w:r>
        <w:t>3. Assignment: Pilot cohort</w:t>
      </w:r>
    </w:p>
    <w:p>
      <w:r>
        <w:t>4. Per-setting report: State</w:t>
      </w:r>
    </w:p>
    <w:p>
      <w:r>
        <w:t>5. Update workflow: Review new template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Baseline version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Immutable template snapshot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Pilot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Representative devices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Exception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Documented deviation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Migration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Create new profile then retire old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Conflict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Same setting in another profile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Template update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Not automatic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Legacy setting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on current OS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Overhardening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Validate business workload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Per-setting status: Success/conflict</w:t>
      </w:r>
    </w:p>
    <w:p>
      <w:pPr>
        <w:pStyle w:val="ListBullet"/>
      </w:pPr>
      <w:r>
        <w:t>Baseline version: Recorded</w:t>
      </w:r>
    </w:p>
    <w:p>
      <w:pPr>
        <w:pStyle w:val="ListBullet"/>
      </w:pPr>
      <w:r>
        <w:t>Pilot acceptance: Security + productivity</w:t>
      </w:r>
    </w:p>
    <w:p>
      <w:pPr>
        <w:pStyle w:val="ListBullet"/>
      </w:pPr>
      <w:r>
        <w:t>Exception evidence: Approved control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4.6 Integrate Intune with Defender for Endpoint</w:t>
      </w:r>
    </w:p>
    <w:p>
      <w:pPr>
        <w:pStyle w:val="Heading3"/>
      </w:pPr>
      <w:r>
        <w:t>Mechanism</w:t>
      </w:r>
    </w:p>
    <w:p>
      <w:r>
        <w:t>1. Connector: Tenant trust</w:t>
      </w:r>
    </w:p>
    <w:p>
      <w:r>
        <w:t>2. Onboarding policy: Sensor activation</w:t>
      </w:r>
    </w:p>
    <w:p>
      <w:r>
        <w:t>3. Risk signal: Defender device risk</w:t>
      </w:r>
    </w:p>
    <w:p>
      <w:r>
        <w:t>4. Compliance: Risk threshold</w:t>
      </w:r>
    </w:p>
    <w:p>
      <w:r>
        <w:t>5. Conditional Access: Resource gate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Connector status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Active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EDR policy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Onboard blob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Risk level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Clear · low · medium · high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Compliance rule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Require below threshold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Device not onboarded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Sense service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Duplicate record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Resolve device identity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Risk not flowing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connector scope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Access unexpectedly blocked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CA and risk timeline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MDE device page: Sensor health</w:t>
      </w:r>
    </w:p>
    <w:p>
      <w:pPr>
        <w:pStyle w:val="ListBullet"/>
      </w:pPr>
      <w:r>
        <w:t>Intune connector: Last sync</w:t>
      </w:r>
    </w:p>
    <w:p>
      <w:pPr>
        <w:pStyle w:val="ListBullet"/>
      </w:pPr>
      <w:r>
        <w:t>Compliance detail: Machine risk</w:t>
      </w:r>
    </w:p>
    <w:p>
      <w:pPr>
        <w:pStyle w:val="ListBullet"/>
      </w:pPr>
      <w:r>
        <w:t>Sign-in result: Risk-based block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4.7 Control application execution with App Control</w:t>
      </w:r>
    </w:p>
    <w:p>
      <w:pPr>
        <w:pStyle w:val="Heading3"/>
      </w:pPr>
      <w:r>
        <w:t>Mechanism</w:t>
      </w:r>
    </w:p>
    <w:p>
      <w:r>
        <w:t>1. Policy creation: Allow rules</w:t>
      </w:r>
    </w:p>
    <w:p>
      <w:r>
        <w:t>2. Code integrity: Signature evaluation</w:t>
      </w:r>
    </w:p>
    <w:p>
      <w:r>
        <w:t>3. Execution request: File identity</w:t>
      </w:r>
    </w:p>
    <w:p>
      <w:r>
        <w:t>4. Decision: Allow/audit/block</w:t>
      </w:r>
    </w:p>
    <w:p>
      <w:r>
        <w:t>5. Telemetry: CodeIntegrity events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Base policy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Trusted estate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Supplemental policy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Scoped extension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Audit mode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Inventory before enforcement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Managed installer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Trust tagged deployment source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Unsigned business app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Create publisher/file rule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brick risk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Stage in audit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Rule too broad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Avoid path trust where writable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Rollback unavailable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Maintain recovery plan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CodeIntegrity event: File and signer</w:t>
      </w:r>
    </w:p>
    <w:p>
      <w:pPr>
        <w:pStyle w:val="ListBullet"/>
      </w:pPr>
      <w:r>
        <w:t>Policy ID: Applied CIPolicy</w:t>
      </w:r>
    </w:p>
    <w:p>
      <w:pPr>
        <w:pStyle w:val="ListBullet"/>
      </w:pPr>
      <w:r>
        <w:t>Audit inventory: Required exceptions</w:t>
      </w:r>
    </w:p>
    <w:p>
      <w:pPr>
        <w:pStyle w:val="ListBullet"/>
      </w:pPr>
      <w:r>
        <w:t>Block test: Unauthorized binary denied</w:t>
      </w:r>
    </w:p>
    <w:p>
      <w:pPr>
        <w:pStyle w:val="ListBullet"/>
      </w:pPr>
      <w:r>
        <w:t>Practice bridge: Lab 6.</w:t>
      </w:r>
    </w:p>
    <w:p>
      <w:pPr>
        <w:pStyle w:val="Heading2"/>
      </w:pPr>
      <w:r>
        <w:t>4.8 Operate update rings, Autopatch and Hotpatch</w:t>
      </w:r>
    </w:p>
    <w:p>
      <w:pPr>
        <w:pStyle w:val="Heading3"/>
      </w:pPr>
      <w:r>
        <w:t>Mechanism</w:t>
      </w:r>
    </w:p>
    <w:p>
      <w:r>
        <w:t>1. Release service: Quality/feature update</w:t>
      </w:r>
    </w:p>
    <w:p>
      <w:r>
        <w:t>2. Deployment service: Target ring</w:t>
      </w:r>
    </w:p>
    <w:p>
      <w:r>
        <w:t>3. Client scan: Applicability</w:t>
      </w:r>
    </w:p>
    <w:p>
      <w:r>
        <w:t>4. Install/restart: Deadline behavior</w:t>
      </w:r>
    </w:p>
    <w:p>
      <w:r>
        <w:t>5. Reporting: Update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Deferral + deadline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Feature policy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Pinned version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Autopatch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Service-managed rings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Hotpatch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Eligible baseline + quarterly refresh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Offer not received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safeguards and policy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Restart disruption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Tune active hours/deadlines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Conflicting policies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Consolidate update source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Hotpatch ineligible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Validate edition and baseline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Update report: Offer/install state</w:t>
      </w:r>
    </w:p>
    <w:p>
      <w:pPr>
        <w:pStyle w:val="ListBullet"/>
      </w:pPr>
      <w:r>
        <w:t>Client log: WindowsUpdate.log</w:t>
      </w:r>
    </w:p>
    <w:p>
      <w:pPr>
        <w:pStyle w:val="ListBullet"/>
      </w:pPr>
      <w:r>
        <w:t>Autopatch status: Release phase</w:t>
      </w:r>
    </w:p>
    <w:p>
      <w:pPr>
        <w:pStyle w:val="ListBullet"/>
      </w:pPr>
      <w:r>
        <w:t>KPI: Compliance by deadline</w:t>
      </w:r>
    </w:p>
    <w:p>
      <w:pPr>
        <w:pStyle w:val="ListBullet"/>
      </w:pPr>
      <w:r>
        <w:t>Practice bridge: Lab 7.</w:t>
      </w:r>
    </w:p>
    <w:p>
      <w:pPr>
        <w:pStyle w:val="Heading1"/>
      </w:pPr>
      <w:r>
        <w:t>5. Manage and secure applications (15–20%)</w:t>
      </w:r>
    </w:p>
    <w:p>
      <w:r>
        <w:t>Alignment: LO2 · LO3 · K2 · K3 · A2 · A5. The following sections mirror the deck's mechanism → contract → failure/control → verification pattern.</w:t>
      </w:r>
    </w:p>
    <w:p>
      <w:pPr>
        <w:pStyle w:val="Heading2"/>
      </w:pPr>
      <w:r>
        <w:t>5.1 Package and deploy Win32 applications</w:t>
      </w:r>
    </w:p>
    <w:p>
      <w:pPr>
        <w:pStyle w:val="Heading3"/>
      </w:pPr>
      <w:r>
        <w:t>Mechanism</w:t>
      </w:r>
    </w:p>
    <w:p>
      <w:r>
        <w:t>1. Source files: Install payload</w:t>
      </w:r>
    </w:p>
    <w:p>
      <w:r>
        <w:t>2. Content prep tool: .intunewin</w:t>
      </w:r>
    </w:p>
    <w:p>
      <w:r>
        <w:t>3. Service upload: Encrypted package</w:t>
      </w:r>
    </w:p>
    <w:p>
      <w:r>
        <w:t>4. IME download: Device cache</w:t>
      </w:r>
    </w:p>
    <w:p>
      <w:r>
        <w:t>5. Installer: Exit code + detection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Install command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Silent and idempotent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Detection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MSI · file · registry · script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Requirements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Architecture and OS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Return codes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Success · retry · reboot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0x87D30067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Detection failed after install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0x80070002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File or path missing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Installer context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System vs user mismatch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Reboot loop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Map return codes correctly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IME log: IntuneManagementExtension.log</w:t>
      </w:r>
    </w:p>
    <w:p>
      <w:pPr>
        <w:pStyle w:val="ListBullet"/>
      </w:pPr>
      <w:r>
        <w:t>Detection output: Installed state</w:t>
      </w:r>
    </w:p>
    <w:p>
      <w:pPr>
        <w:pStyle w:val="ListBullet"/>
      </w:pPr>
      <w:r>
        <w:t>App report: Device install status</w:t>
      </w:r>
    </w:p>
    <w:p>
      <w:pPr>
        <w:pStyle w:val="ListBullet"/>
      </w:pPr>
      <w:r>
        <w:t>Exit code: Mapped result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5.2 Sequence apps with dependencies and supersedence</w:t>
      </w:r>
    </w:p>
    <w:p>
      <w:pPr>
        <w:pStyle w:val="Heading3"/>
      </w:pPr>
      <w:r>
        <w:t>Mechanism</w:t>
      </w:r>
    </w:p>
    <w:p>
      <w:r>
        <w:t>1. Assignment: Required/available/uninstall</w:t>
      </w:r>
    </w:p>
    <w:p>
      <w:r>
        <w:t>2. Dependency graph: Prerequisites</w:t>
      </w:r>
    </w:p>
    <w:p>
      <w:r>
        <w:t>3. Install order: Topological sequence</w:t>
      </w:r>
    </w:p>
    <w:p>
      <w:r>
        <w:t>4. Supersedence: Update or replace</w:t>
      </w:r>
    </w:p>
    <w:p>
      <w:r>
        <w:t>5. Detection: Final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Dependency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Auto-install prerequisite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Supersedence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Update or uninstall previous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Requirement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Gate by device state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Availability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Company Portal intent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Cycle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Remove circular dependency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uninstall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Test supersedence option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Detection overlap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version-aware rule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Assignment conflict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Resolve required vs uninstall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Dependency graph: Expected sequence</w:t>
      </w:r>
    </w:p>
    <w:p>
      <w:pPr>
        <w:pStyle w:val="ListBullet"/>
      </w:pPr>
      <w:r>
        <w:t>IME log: Install orchestration</w:t>
      </w:r>
    </w:p>
    <w:p>
      <w:pPr>
        <w:pStyle w:val="ListBullet"/>
      </w:pPr>
      <w:r>
        <w:t>App version: New build detected</w:t>
      </w:r>
    </w:p>
    <w:p>
      <w:pPr>
        <w:pStyle w:val="ListBullet"/>
      </w:pPr>
      <w:r>
        <w:t>Report: No stale required failure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5.3 Deploy Microsoft 365 Apps</w:t>
      </w:r>
    </w:p>
    <w:p>
      <w:pPr>
        <w:pStyle w:val="Heading3"/>
      </w:pPr>
      <w:r>
        <w:t>Mechanism</w:t>
      </w:r>
    </w:p>
    <w:p>
      <w:r>
        <w:t>1. Configuration: Apps and channel</w:t>
      </w:r>
    </w:p>
    <w:p>
      <w:r>
        <w:t>2. Content source: Office CDN</w:t>
      </w:r>
    </w:p>
    <w:p>
      <w:r>
        <w:t>3. Click-to-Run: Streaming install</w:t>
      </w:r>
    </w:p>
    <w:p>
      <w:r>
        <w:t>4. Policy service: Cloud policy</w:t>
      </w:r>
    </w:p>
    <w:p>
      <w:r>
        <w:t>5. Inventory: Version and channel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Update channel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Current Enterprise or selected channel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Architecture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64-bit by default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ODT XML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Product · language · updates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priority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Cloud policy vs local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Channel mismatch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CDNBaseUrl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Office apps open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Handle update deadline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Network optimization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Delivery Optimization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conflict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cloud policy status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OfficeC2RClient: Version/channel</w:t>
      </w:r>
    </w:p>
    <w:p>
      <w:pPr>
        <w:pStyle w:val="ListBullet"/>
      </w:pPr>
      <w:r>
        <w:t>Intune app status: Installed</w:t>
      </w:r>
    </w:p>
    <w:p>
      <w:pPr>
        <w:pStyle w:val="ListBullet"/>
      </w:pPr>
      <w:r>
        <w:t>Apps admin center: Inventory</w:t>
      </w:r>
    </w:p>
    <w:p>
      <w:pPr>
        <w:pStyle w:val="ListBullet"/>
      </w:pPr>
      <w:r>
        <w:t>Policy report: Applied Office settings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5.4 Integrate Apple and Managed Google Play stores</w:t>
      </w:r>
    </w:p>
    <w:p>
      <w:pPr>
        <w:pStyle w:val="Heading3"/>
      </w:pPr>
      <w:r>
        <w:t>Mechanism</w:t>
      </w:r>
    </w:p>
    <w:p>
      <w:r>
        <w:t>1. Store tenant link: ABM or Managed Google Play</w:t>
      </w:r>
    </w:p>
    <w:p>
      <w:r>
        <w:t>2. App acquisition: Token/sync</w:t>
      </w:r>
    </w:p>
    <w:p>
      <w:r>
        <w:t>3. Assignment: User/device/license</w:t>
      </w:r>
    </w:p>
    <w:p>
      <w:r>
        <w:t>4. Managed install: Platform service</w:t>
      </w:r>
    </w:p>
    <w:p>
      <w:r>
        <w:t>5. Inventory: Install status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Apple VPP token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Location-specific and renewable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Managed Google Play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Enterprise bind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 type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Managed store app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Licensing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Device or user where supported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Token expired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Renew with same account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App not synced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Force connector sync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License exhausted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Acquire more licenses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storefront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Verify tenant binding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Connector health: Last successful sync</w:t>
      </w:r>
    </w:p>
    <w:p>
      <w:pPr>
        <w:pStyle w:val="ListBullet"/>
      </w:pPr>
      <w:r>
        <w:t>App record: Current metadata</w:t>
      </w:r>
    </w:p>
    <w:p>
      <w:pPr>
        <w:pStyle w:val="ListBullet"/>
      </w:pPr>
      <w:r>
        <w:t>License count: Assigned/available</w:t>
      </w:r>
    </w:p>
    <w:p>
      <w:pPr>
        <w:pStyle w:val="ListBullet"/>
      </w:pPr>
      <w:r>
        <w:t>Device report: Managed install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5.5 Protect corporate data with MAM</w:t>
      </w:r>
    </w:p>
    <w:p>
      <w:pPr>
        <w:pStyle w:val="Heading3"/>
      </w:pPr>
      <w:r>
        <w:t>Mechanism</w:t>
      </w:r>
    </w:p>
    <w:p>
      <w:r>
        <w:t>1. App launch: User signs in</w:t>
      </w:r>
    </w:p>
    <w:p>
      <w:r>
        <w:t>2. SDK/wrapper: Policy acquisition</w:t>
      </w:r>
    </w:p>
    <w:p>
      <w:r>
        <w:t>3. Data boundary: Work identity context</w:t>
      </w:r>
    </w:p>
    <w:p>
      <w:r>
        <w:t>4. Action evaluation: Save/copy/open-in</w:t>
      </w:r>
    </w:p>
    <w:p>
      <w:r>
        <w:t>5. Selective wipe: Corporate data removed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Data transfer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Policy-managed apps only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Encryption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Organizational data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Access requirement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PIN + threat condition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Wipe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User or device scoped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 not protected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app or wrong identity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not applied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Check user assignment and license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Copy blocked unexpectedly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 exempt apps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Wipe pending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App must check in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App protection status: User + app + device</w:t>
      </w:r>
    </w:p>
    <w:p>
      <w:pPr>
        <w:pStyle w:val="ListBullet"/>
      </w:pPr>
      <w:r>
        <w:t>Policy diagnostics: Applied settings</w:t>
      </w:r>
    </w:p>
    <w:p>
      <w:pPr>
        <w:pStyle w:val="ListBullet"/>
      </w:pPr>
      <w:r>
        <w:t>Selective wipe report: Completed</w:t>
      </w:r>
    </w:p>
    <w:p>
      <w:pPr>
        <w:pStyle w:val="ListBullet"/>
      </w:pPr>
      <w:r>
        <w:t>CA result: Require app protection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5.6 Combine app protection with Conditional Access</w:t>
      </w:r>
    </w:p>
    <w:p>
      <w:pPr>
        <w:pStyle w:val="Heading3"/>
      </w:pPr>
      <w:r>
        <w:t>Mechanism</w:t>
      </w:r>
    </w:p>
    <w:p>
      <w:r>
        <w:t>1. Sign-in: User + app</w:t>
      </w:r>
    </w:p>
    <w:p>
      <w:r>
        <w:t>2. CA conditions: Platform/client/risk</w:t>
      </w:r>
    </w:p>
    <w:p>
      <w:r>
        <w:t>3. Grant control: Require approved app or APP</w:t>
      </w:r>
    </w:p>
    <w:p>
      <w:r>
        <w:t>4. App policy: Data controls</w:t>
      </w:r>
    </w:p>
    <w:p>
      <w:r>
        <w:t>5. Token: Protected session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Grant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Require app protection policy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Client apps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Mobile apps and desktop clients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Report-only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Validate before enforce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Exclusion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Emergency access accounts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Unsupported client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Block or constrain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Policy gap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CA grants access without APP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Lockout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report-only and exclusions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Legacy auth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Block separately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Sign-in log: CA policy result</w:t>
      </w:r>
    </w:p>
    <w:p>
      <w:pPr>
        <w:pStyle w:val="ListBullet"/>
      </w:pPr>
      <w:r>
        <w:t>APP report: Policy delivered</w:t>
      </w:r>
    </w:p>
    <w:p>
      <w:pPr>
        <w:pStyle w:val="ListBullet"/>
      </w:pPr>
      <w:r>
        <w:t>Token claim: Client/app context</w:t>
      </w:r>
    </w:p>
    <w:p>
      <w:pPr>
        <w:pStyle w:val="ListBullet"/>
      </w:pPr>
      <w:r>
        <w:t>Test matrix: Managed/unmanaged × platform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5.7 Deliver app configuration to managed and unmanaged apps</w:t>
      </w:r>
    </w:p>
    <w:p>
      <w:pPr>
        <w:pStyle w:val="Heading3"/>
      </w:pPr>
      <w:r>
        <w:t>Mechanism</w:t>
      </w:r>
    </w:p>
    <w:p>
      <w:r>
        <w:t>1. Configuration source: Intune key-value payload</w:t>
      </w:r>
    </w:p>
    <w:p>
      <w:r>
        <w:t>2. Assignment: User or device</w:t>
      </w:r>
    </w:p>
    <w:p>
      <w:r>
        <w:t>3. Delivery channel: MDM or MAM</w:t>
      </w:r>
    </w:p>
    <w:p>
      <w:r>
        <w:t>4. App reads keys: Runtime behavior</w:t>
      </w:r>
    </w:p>
    <w:p>
      <w:r>
        <w:t>5. Reporting: Configuration status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Managed device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Configuration through MDM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Managed app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Configuration through APP channel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Data type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String · boolean · integer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Vendor schema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Exact supported keys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Key ignored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Wrong name or type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channel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Managed app vs managed device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Conflicting values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Consolidate policies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No report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Verify app supports reporting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Policy payload: Exact keys</w:t>
      </w:r>
    </w:p>
    <w:p>
      <w:pPr>
        <w:pStyle w:val="ListBullet"/>
      </w:pPr>
      <w:r>
        <w:t>App diagnostics: Received configuration</w:t>
      </w:r>
    </w:p>
    <w:p>
      <w:pPr>
        <w:pStyle w:val="ListBullet"/>
      </w:pPr>
      <w:r>
        <w:t>Device report: Success</w:t>
      </w:r>
    </w:p>
    <w:p>
      <w:pPr>
        <w:pStyle w:val="ListBullet"/>
      </w:pPr>
      <w:r>
        <w:t>Behavior test: Expected tenant/account state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5.8 Troubleshoot application deployment from logs</w:t>
      </w:r>
    </w:p>
    <w:p>
      <w:pPr>
        <w:pStyle w:val="Heading3"/>
      </w:pPr>
      <w:r>
        <w:t>Mechanism</w:t>
      </w:r>
    </w:p>
    <w:p>
      <w:r>
        <w:t>1. Assignment resolution: Intent</w:t>
      </w:r>
    </w:p>
    <w:p>
      <w:r>
        <w:t>2. IME policy sync: App metadata</w:t>
      </w:r>
    </w:p>
    <w:p>
      <w:r>
        <w:t>3. Content download: DO/BITS</w:t>
      </w:r>
    </w:p>
    <w:p>
      <w:r>
        <w:t>4. Installer execution: Context</w:t>
      </w:r>
    </w:p>
    <w:p>
      <w:r>
        <w:t>5. Detection: Reported state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IME log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IntuneManagementExtension.log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Agent Executor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PowerShell execution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Content cache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Staging files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Portal report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Device install details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Download timeout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Network/proxy/DO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Install failure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Exit code and command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Detection false negative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Fix rule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Requirement not met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Inspect applicability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Timestamp chain: First failing phase</w:t>
      </w:r>
    </w:p>
    <w:p>
      <w:pPr>
        <w:pStyle w:val="ListBullet"/>
      </w:pPr>
      <w:r>
        <w:t>Exit code: Vendor meaning</w:t>
      </w:r>
    </w:p>
    <w:p>
      <w:pPr>
        <w:pStyle w:val="ListBullet"/>
      </w:pPr>
      <w:r>
        <w:t>Detection trace: Rule output</w:t>
      </w:r>
    </w:p>
    <w:p>
      <w:pPr>
        <w:pStyle w:val="ListBullet"/>
      </w:pPr>
      <w:r>
        <w:t>Retest: Successful device status</w:t>
      </w:r>
    </w:p>
    <w:p>
      <w:pPr>
        <w:pStyle w:val="ListBullet"/>
      </w:pPr>
      <w:r>
        <w:t>Practice bridge: Lab 8.</w:t>
      </w:r>
    </w:p>
    <w:p>
      <w:pPr>
        <w:pStyle w:val="Heading2"/>
      </w:pPr>
      <w:r>
        <w:t>5.9 Manage app lifecycle and inventory</w:t>
      </w:r>
    </w:p>
    <w:p>
      <w:pPr>
        <w:pStyle w:val="Heading3"/>
      </w:pPr>
      <w:r>
        <w:t>Mechanism</w:t>
      </w:r>
    </w:p>
    <w:p>
      <w:r>
        <w:t>1. Discovery: Managed app inventory</w:t>
      </w:r>
    </w:p>
    <w:p>
      <w:r>
        <w:t>2. Classification: Owner + criticality</w:t>
      </w:r>
    </w:p>
    <w:p>
      <w:r>
        <w:t>3. Deployment: Install intent</w:t>
      </w:r>
    </w:p>
    <w:p>
      <w:r>
        <w:t>4. Update: Supersedence/store update</w:t>
      </w:r>
    </w:p>
    <w:p>
      <w:r>
        <w:t>5. Retirement: Uninstall and revoke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Owner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Named service owner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Detection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Version-aware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Update SLA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Risk-based deadline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Retirement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Data and access cleanup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Shadow IT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Compare discovered vs approved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Stale package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Monitor version drift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Uninstall fails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Validate command/context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Orphan assignment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Review group lifecycle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Discovered apps: Version footprint</w:t>
      </w:r>
    </w:p>
    <w:p>
      <w:pPr>
        <w:pStyle w:val="ListBullet"/>
      </w:pPr>
      <w:r>
        <w:t>Install base: Device/user count</w:t>
      </w:r>
    </w:p>
    <w:p>
      <w:pPr>
        <w:pStyle w:val="ListBullet"/>
      </w:pPr>
      <w:r>
        <w:t>Update compliance: Current version %</w:t>
      </w:r>
    </w:p>
    <w:p>
      <w:pPr>
        <w:pStyle w:val="ListBullet"/>
      </w:pPr>
      <w:r>
        <w:t>Retirement proof: No active assignment</w:t>
      </w:r>
    </w:p>
    <w:p>
      <w:pPr>
        <w:pStyle w:val="ListBullet"/>
      </w:pPr>
      <w:r>
        <w:t>Practice bridge: Lab 8.</w:t>
      </w:r>
    </w:p>
    <w:p>
      <w:pPr>
        <w:pStyle w:val="Heading1"/>
      </w:pPr>
      <w:r>
        <w:t>6. Optimize endpoint operations (10–15%)</w:t>
      </w:r>
    </w:p>
    <w:p>
      <w:r>
        <w:t>Alignment: LO3 · LO4 · K3 · K5 · A5 · A7 · A8. The following sections mirror the deck's mechanism → contract → failure/control → verification pattern.</w:t>
      </w:r>
    </w:p>
    <w:p>
      <w:pPr>
        <w:pStyle w:val="Heading2"/>
      </w:pPr>
      <w:r>
        <w:t>6.1 Automate Intune with Microsoft Graph</w:t>
      </w:r>
    </w:p>
    <w:p>
      <w:pPr>
        <w:pStyle w:val="Heading3"/>
      </w:pPr>
      <w:r>
        <w:t>Mechanism</w:t>
      </w:r>
    </w:p>
    <w:p>
      <w:r>
        <w:t>1. Identity: App or delegated sign-in</w:t>
      </w:r>
    </w:p>
    <w:p>
      <w:r>
        <w:t>2. OAuth token: Scope/role claims</w:t>
      </w:r>
    </w:p>
    <w:p>
      <w:r>
        <w:t>3. Graph endpoint: Resource request</w:t>
      </w:r>
    </w:p>
    <w:p>
      <w:r>
        <w:t>4. Pagination: @odata.nextLink</w:t>
      </w:r>
    </w:p>
    <w:p>
      <w:r>
        <w:t>5. Result handling: Retry and audit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Base URI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https://graph.microsoft.com/v1.0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Permission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DeviceManagementManagedDevices.Read.All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Pagination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Follow every nextLink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Throttling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Honor Retry-After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401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Token missing/expired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403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Permission or role absent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429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Back off and retry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Partial export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Pagination ignored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Token claims: aud + roles/scp</w:t>
      </w:r>
    </w:p>
    <w:p>
      <w:pPr>
        <w:pStyle w:val="ListBullet"/>
      </w:pPr>
      <w:r>
        <w:t>HTTP trace: Status + request-id</w:t>
      </w:r>
    </w:p>
    <w:p>
      <w:pPr>
        <w:pStyle w:val="ListBullet"/>
      </w:pPr>
      <w:r>
        <w:t>Count check: All pages retrieved</w:t>
      </w:r>
    </w:p>
    <w:p>
      <w:pPr>
        <w:pStyle w:val="ListBullet"/>
      </w:pPr>
      <w:r>
        <w:t>Audit log: Automation identity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6.2 Use PowerShell for repeatable endpoint operations</w:t>
      </w:r>
    </w:p>
    <w:p>
      <w:pPr>
        <w:pStyle w:val="Heading3"/>
      </w:pPr>
      <w:r>
        <w:t>Mechanism</w:t>
      </w:r>
    </w:p>
    <w:p>
      <w:r>
        <w:t>1. Connect-MgGraph: Authentication</w:t>
      </w:r>
    </w:p>
    <w:p>
      <w:r>
        <w:t>2. Select-MgProfile: API surface</w:t>
      </w:r>
    </w:p>
    <w:p>
      <w:r>
        <w:t>3. Get cmdlet: Read state</w:t>
      </w:r>
    </w:p>
    <w:p>
      <w:r>
        <w:t>4. Update cmdlet: Controlled mutation</w:t>
      </w:r>
    </w:p>
    <w:p>
      <w:r>
        <w:t>5. Export/log: Evidence and rollback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Context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Get-MgContext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Least privilege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Explicit scopes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WhatIf pattern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Preview intended targets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Idempotence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Compare before update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Wrong tenant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TenantId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Broad filter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Count before mutate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Module drift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Pin/test version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Transient failure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Retry safe operations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Transcript: Command and time</w:t>
      </w:r>
    </w:p>
    <w:p>
      <w:pPr>
        <w:pStyle w:val="ListBullet"/>
      </w:pPr>
      <w:r>
        <w:t>Before/after JSON: Changed fields</w:t>
      </w:r>
    </w:p>
    <w:p>
      <w:pPr>
        <w:pStyle w:val="ListBullet"/>
      </w:pPr>
      <w:r>
        <w:t>Target count: Expected devices</w:t>
      </w:r>
    </w:p>
    <w:p>
      <w:pPr>
        <w:pStyle w:val="ListBullet"/>
      </w:pPr>
      <w:r>
        <w:t>Exit status: Automation result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6.3 Extend compliance with custom scripts</w:t>
      </w:r>
    </w:p>
    <w:p>
      <w:pPr>
        <w:pStyle w:val="Heading3"/>
      </w:pPr>
      <w:r>
        <w:t>Mechanism</w:t>
      </w:r>
    </w:p>
    <w:p>
      <w:r>
        <w:t>1. Discovery script: Return JSON</w:t>
      </w:r>
    </w:p>
    <w:p>
      <w:r>
        <w:t>2. Custom schema: Setting definitions</w:t>
      </w:r>
    </w:p>
    <w:p>
      <w:r>
        <w:t>3. Compliance engine: Compare values</w:t>
      </w:r>
    </w:p>
    <w:p>
      <w:r>
        <w:t>4. Device status: Per-setting result</w:t>
      </w:r>
    </w:p>
    <w:p>
      <w:r>
        <w:t>5. Remediation: Operational response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Exit code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0 for successful discovery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Output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Single compressed JSON object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Data types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Match schema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Schedule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Periodic reevaluation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Invalid JSON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Validate serialization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Wrong property type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Match boolean/int/string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Script timeout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Keep discovery bounded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Sensitive data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Do not emit secrets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Local script output: Valid JSON</w:t>
      </w:r>
    </w:p>
    <w:p>
      <w:pPr>
        <w:pStyle w:val="ListBullet"/>
      </w:pPr>
      <w:r>
        <w:t>Per-setting report: Detected value</w:t>
      </w:r>
    </w:p>
    <w:p>
      <w:pPr>
        <w:pStyle w:val="ListBullet"/>
      </w:pPr>
      <w:r>
        <w:t>Compliance state: Expected result</w:t>
      </w:r>
    </w:p>
    <w:p>
      <w:pPr>
        <w:pStyle w:val="ListBullet"/>
      </w:pPr>
      <w:r>
        <w:t>Remediation ticket: Closed with proof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6.4 Operate Security Copilot agents responsibly</w:t>
      </w:r>
    </w:p>
    <w:p>
      <w:pPr>
        <w:pStyle w:val="Heading3"/>
      </w:pPr>
      <w:r>
        <w:t>Mechanism</w:t>
      </w:r>
    </w:p>
    <w:p>
      <w:r>
        <w:t>1. Signal intake: Threat/performance data</w:t>
      </w:r>
    </w:p>
    <w:p>
      <w:r>
        <w:t>2. Agent analysis: Pattern and context</w:t>
      </w:r>
    </w:p>
    <w:p>
      <w:r>
        <w:t>3. Recommendation: Suggested action</w:t>
      </w:r>
    </w:p>
    <w:p>
      <w:r>
        <w:t>4. Human review: Validate scope and evidence</w:t>
      </w:r>
    </w:p>
    <w:p>
      <w:r>
        <w:t>5. Execution: Controlled remediation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Grounding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Tenant telemetry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Recommendation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Not automatic authority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Review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Check affected devices and blast radius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Audit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Record decision and outcome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Hallucinated cause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Verify against raw evidence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Overbroad action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Pilot and approve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Sensitive prompt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Apply data governance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Agent unavailable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Maintain manual runbook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Source evidence: Linked telemetry</w:t>
      </w:r>
    </w:p>
    <w:p>
      <w:pPr>
        <w:pStyle w:val="ListBullet"/>
      </w:pPr>
      <w:r>
        <w:t>Reviewer decision: Accept/modify/reject</w:t>
      </w:r>
    </w:p>
    <w:p>
      <w:pPr>
        <w:pStyle w:val="ListBullet"/>
      </w:pPr>
      <w:r>
        <w:t>Change record: Approved scope</w:t>
      </w:r>
    </w:p>
    <w:p>
      <w:pPr>
        <w:pStyle w:val="ListBullet"/>
      </w:pPr>
      <w:r>
        <w:t>Outcome metric: Issue resolved without regression</w:t>
      </w:r>
    </w:p>
    <w:p>
      <w:pPr>
        <w:pStyle w:val="ListBullet"/>
      </w:pPr>
      <w:r>
        <w:t>Practice bridge: Lab 10.</w:t>
      </w:r>
    </w:p>
    <w:p>
      <w:pPr>
        <w:pStyle w:val="Heading2"/>
      </w:pPr>
      <w:r>
        <w:t>6.5 Build operational reports and dashboards</w:t>
      </w:r>
    </w:p>
    <w:p>
      <w:pPr>
        <w:pStyle w:val="Heading3"/>
      </w:pPr>
      <w:r>
        <w:t>Mechanism</w:t>
      </w:r>
    </w:p>
    <w:p>
      <w:r>
        <w:t>1. Service data: Device/app/policy facts</w:t>
      </w:r>
    </w:p>
    <w:p>
      <w:r>
        <w:t>2. Report query: Filters and columns</w:t>
      </w:r>
    </w:p>
    <w:p>
      <w:r>
        <w:t>3. Export/API: Structured data</w:t>
      </w:r>
    </w:p>
    <w:p>
      <w:r>
        <w:t>4. Workbook/dashboard: Operational view</w:t>
      </w:r>
    </w:p>
    <w:p>
      <w:r>
        <w:t>5. Decision: Action and owner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Freshness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Record report timestamp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Filter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Define cohort explicitly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Export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CSV or Graph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KPI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Numerator, denominator, threshold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Misleading denominator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Exclude not-applicable correctly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Stale export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Display freshness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Duplicate devices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stable device ID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Vanity metric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Tie KPI to action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Query definition: Reproducible filter</w:t>
      </w:r>
    </w:p>
    <w:p>
      <w:pPr>
        <w:pStyle w:val="ListBullet"/>
      </w:pPr>
      <w:r>
        <w:t>Dashboard tile: Current value</w:t>
      </w:r>
    </w:p>
    <w:p>
      <w:pPr>
        <w:pStyle w:val="ListBullet"/>
      </w:pPr>
      <w:r>
        <w:t>Drill-through: Affected devices</w:t>
      </w:r>
    </w:p>
    <w:p>
      <w:pPr>
        <w:pStyle w:val="ListBullet"/>
      </w:pPr>
      <w:r>
        <w:t>Action log: Owner and deadline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6.6 Interpret Endpoint Analytics and reliability</w:t>
      </w:r>
    </w:p>
    <w:p>
      <w:pPr>
        <w:pStyle w:val="Heading3"/>
      </w:pPr>
      <w:r>
        <w:t>Mechanism</w:t>
      </w:r>
    </w:p>
    <w:p>
      <w:r>
        <w:t>1. Device telemetry: Startup/app/restart events</w:t>
      </w:r>
    </w:p>
    <w:p>
      <w:r>
        <w:t>2. Aggregation: Population metrics</w:t>
      </w:r>
    </w:p>
    <w:p>
      <w:r>
        <w:t>3. Scoring: Startup + application reliability</w:t>
      </w:r>
    </w:p>
    <w:p>
      <w:r>
        <w:t>4. Insight: Outlier or regression</w:t>
      </w:r>
    </w:p>
    <w:p>
      <w:r>
        <w:t>5. Action: Hardware/policy/remediation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Startup score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Boot + sign-in experience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App reliability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Crashes and hangs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Restart frequency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Operational stability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Baseline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Compare cohort and time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Low sample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Avoid overinterpreting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Cohort mix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Segment by model/OS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Score improved but tickets rise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Use multiple signals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Telemetry gap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Check prerequisites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Score trend: Before/after</w:t>
      </w:r>
    </w:p>
    <w:p>
      <w:pPr>
        <w:pStyle w:val="ListBullet"/>
      </w:pPr>
      <w:r>
        <w:t>Model cohort: Outlier devices</w:t>
      </w:r>
    </w:p>
    <w:p>
      <w:pPr>
        <w:pStyle w:val="ListBullet"/>
      </w:pPr>
      <w:r>
        <w:t>App report: Top regressions</w:t>
      </w:r>
    </w:p>
    <w:p>
      <w:pPr>
        <w:pStyle w:val="ListBullet"/>
      </w:pPr>
      <w:r>
        <w:t>Validation: Reduced incident rate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6.7 Deploy proactive remediations safely</w:t>
      </w:r>
    </w:p>
    <w:p>
      <w:pPr>
        <w:pStyle w:val="Heading3"/>
      </w:pPr>
      <w:r>
        <w:t>Mechanism</w:t>
      </w:r>
    </w:p>
    <w:p>
      <w:r>
        <w:t>1. Detection script: Exit 0/1</w:t>
      </w:r>
    </w:p>
    <w:p>
      <w:r>
        <w:t>2. Service evaluation: Issue found</w:t>
      </w:r>
    </w:p>
    <w:p>
      <w:r>
        <w:t>3. Remediation script: Correct state</w:t>
      </w:r>
    </w:p>
    <w:p>
      <w:r>
        <w:t>4. Post-detection: Verify fix</w:t>
      </w:r>
    </w:p>
    <w:p>
      <w:r>
        <w:t>5. Reporting: Run outcome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Detection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No change, evidence only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Remediation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Idempotent and bounded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Execution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System or user context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Schedule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Operational need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Detection always fails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Fix exit logic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Remediation loops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Make desired state idempotent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32/64-bit mismatch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Choose host setting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Large blast radius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Pilot and stage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Pre-state: Issue reproduced</w:t>
      </w:r>
    </w:p>
    <w:p>
      <w:pPr>
        <w:pStyle w:val="ListBullet"/>
      </w:pPr>
      <w:r>
        <w:t>Detection result: Issue found</w:t>
      </w:r>
    </w:p>
    <w:p>
      <w:pPr>
        <w:pStyle w:val="ListBullet"/>
      </w:pPr>
      <w:r>
        <w:t>Remediation log: Change made</w:t>
      </w:r>
    </w:p>
    <w:p>
      <w:pPr>
        <w:pStyle w:val="ListBullet"/>
      </w:pPr>
      <w:r>
        <w:t>Post-state: Issue absent</w:t>
      </w:r>
    </w:p>
    <w:p>
      <w:pPr>
        <w:pStyle w:val="ListBullet"/>
      </w:pPr>
      <w:r>
        <w:t>Practice bridge: Lab 9.</w:t>
      </w:r>
    </w:p>
    <w:p>
      <w:pPr>
        <w:pStyle w:val="Heading2"/>
      </w:pPr>
      <w:r>
        <w:t>6.8 Monitor tenant health, alerts and change</w:t>
      </w:r>
    </w:p>
    <w:p>
      <w:pPr>
        <w:pStyle w:val="Heading3"/>
      </w:pPr>
      <w:r>
        <w:t>Mechanism</w:t>
      </w:r>
    </w:p>
    <w:p>
      <w:r>
        <w:t>1. Service signal: Health/message center</w:t>
      </w:r>
    </w:p>
    <w:p>
      <w:r>
        <w:t>2. Operational baseline: Expected rate</w:t>
      </w:r>
    </w:p>
    <w:p>
      <w:r>
        <w:t>3. Alert rule: Threshold or event</w:t>
      </w:r>
    </w:p>
    <w:p>
      <w:r>
        <w:t>4. Triage: Impact and ownership</w:t>
      </w:r>
    </w:p>
    <w:p>
      <w:r>
        <w:t>5. Response: Communicate and recover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Enrollment alert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Failure-rate threshold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Compliance drift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Noncompliant percentage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Config conflict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New conflict count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Service advisory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Affected workload and region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Alert fatigue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Tune severity and routing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No baseline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Measure normal first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Duplicate incident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Correlate service advisory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Unowned action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Use escalation matrix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Alert payload: Cohort + timestamp</w:t>
      </w:r>
    </w:p>
    <w:p>
      <w:pPr>
        <w:pStyle w:val="ListBullet"/>
      </w:pPr>
      <w:r>
        <w:t>Incident timeline: Detection to recovery</w:t>
      </w:r>
    </w:p>
    <w:p>
      <w:pPr>
        <w:pStyle w:val="ListBullet"/>
      </w:pPr>
      <w:r>
        <w:t>Change correlation: Policy/deployment event</w:t>
      </w:r>
    </w:p>
    <w:p>
      <w:pPr>
        <w:pStyle w:val="ListBullet"/>
      </w:pPr>
      <w:r>
        <w:t>Postmortem: Control improvement</w:t>
      </w:r>
    </w:p>
    <w:p>
      <w:pPr>
        <w:pStyle w:val="ListBullet"/>
      </w:pPr>
      <w:r>
        <w:t>Practice bridge: Lab 10.</w:t>
      </w:r>
    </w:p>
    <w:p>
      <w:pPr>
        <w:pStyle w:val="Heading2"/>
      </w:pPr>
      <w:r>
        <w:t>6.9 Investigate unauthorized endpoint access</w:t>
      </w:r>
    </w:p>
    <w:p>
      <w:pPr>
        <w:pStyle w:val="Heading3"/>
      </w:pPr>
      <w:r>
        <w:t>Mechanism</w:t>
      </w:r>
    </w:p>
    <w:p>
      <w:r>
        <w:t>1. Detection: Risk/sign-in/device alert</w:t>
      </w:r>
    </w:p>
    <w:p>
      <w:r>
        <w:t>2. Scope: User + device + app</w:t>
      </w:r>
    </w:p>
    <w:p>
      <w:r>
        <w:t>3. Containment: Disable/revoke/isolate</w:t>
      </w:r>
    </w:p>
    <w:p>
      <w:r>
        <w:t>4. Evidence: Logs and timeline</w:t>
      </w:r>
    </w:p>
    <w:p>
      <w:r>
        <w:t>5. Recovery: Restore and monitor</w:t>
      </w:r>
    </w:p>
    <w:p>
      <w:pPr>
        <w:pStyle w:val="Heading3"/>
      </w:pPr>
      <w:r>
        <w:t>Exact contract or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Field/state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Required interpretation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Identity action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Revoke sessions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Device action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Isolate or retire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Evidence handling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Preserve timestamps and IDs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Access review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Remove excess privilege</w:t>
            </w:r>
          </w:p>
        </w:tc>
      </w:tr>
    </w:tbl>
    <w:p>
      <w:pPr>
        <w:pStyle w:val="Heading3"/>
      </w:pPr>
      <w:r>
        <w:t>Failure, diagnosis and recovery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2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Failure signal</w:t>
            </w:r>
          </w:p>
        </w:tc>
        <w:tc>
          <w:tcPr>
            <w:tcW w:type="dxa" w:w="6840"/>
            <w:shd w:fill="1F6FEB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Diagnostic or recovery rule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Premature wipe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Preserve evidence first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Incomplete scope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Correlate device and sign-in IDs</w:t>
            </w:r>
          </w:p>
        </w:tc>
      </w:tr>
      <w:tr>
        <w:tc>
          <w:tcPr>
            <w:tcW w:type="dxa" w:w="32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Credential persists</w:t>
            </w:r>
          </w:p>
        </w:tc>
        <w:tc>
          <w:tcPr>
            <w:tcW w:type="dxa" w:w="6840"/>
            <w:vAlign w:val="center"/>
            <w:shd w:fill="F5F8FC"/>
          </w:tcPr>
          <w:p>
            <w:r>
              <w:rPr>
                <w:rFonts w:ascii="Arial" w:hAnsi="Arial"/>
                <w:sz w:val="18"/>
              </w:rPr>
              <w:t>Reset and revoke tokens</w:t>
            </w:r>
          </w:p>
        </w:tc>
      </w:tr>
      <w:tr>
        <w:tc>
          <w:tcPr>
            <w:tcW w:type="dxa" w:w="3240"/>
            <w:vAlign w:val="center"/>
          </w:tcPr>
          <w:p>
            <w:r>
              <w:rPr>
                <w:rFonts w:ascii="Arial" w:hAnsi="Arial"/>
                <w:sz w:val="18"/>
              </w:rPr>
              <w:t>Access restored early</w:t>
            </w:r>
          </w:p>
        </w:tc>
        <w:tc>
          <w:tcPr>
            <w:tcW w:type="dxa" w:w="6840"/>
            <w:vAlign w:val="center"/>
          </w:tcPr>
          <w:p>
            <w:r>
              <w:rPr>
                <w:rFonts w:ascii="Arial" w:hAnsi="Arial"/>
                <w:sz w:val="18"/>
              </w:rPr>
              <w:t>Require clean compliance</w:t>
            </w:r>
          </w:p>
        </w:tc>
      </w:tr>
    </w:tbl>
    <w:p>
      <w:pPr>
        <w:pStyle w:val="Heading3"/>
      </w:pPr>
      <w:r>
        <w:t>Verification evidence</w:t>
      </w:r>
    </w:p>
    <w:p>
      <w:pPr>
        <w:pStyle w:val="ListBullet"/>
      </w:pPr>
      <w:r>
        <w:t>Incident timeline: Ordered events</w:t>
      </w:r>
    </w:p>
    <w:p>
      <w:pPr>
        <w:pStyle w:val="ListBullet"/>
      </w:pPr>
      <w:r>
        <w:t>Sign-in log: CA and device details</w:t>
      </w:r>
    </w:p>
    <w:p>
      <w:pPr>
        <w:pStyle w:val="ListBullet"/>
      </w:pPr>
      <w:r>
        <w:t>Device timeline: Alert/process activity</w:t>
      </w:r>
    </w:p>
    <w:p>
      <w:pPr>
        <w:pStyle w:val="ListBullet"/>
      </w:pPr>
      <w:r>
        <w:t>Closure proof: Risk cleared and access reviewed</w:t>
      </w:r>
    </w:p>
    <w:p>
      <w:pPr>
        <w:pStyle w:val="ListBullet"/>
      </w:pPr>
      <w:r>
        <w:t>Practice bridge: Lab 10.</w:t>
      </w:r>
    </w:p>
    <w:p>
      <w:r>
        <w:br w:type="page"/>
      </w:r>
    </w:p>
    <w:p>
      <w:pPr>
        <w:pStyle w:val="Heading1"/>
      </w:pPr>
      <w:r>
        <w:t>7. Detailed hands-on labs</w:t>
      </w:r>
    </w:p>
    <w:p>
      <w:pPr>
        <w:pStyle w:val="Heading2"/>
      </w:pPr>
      <w:r>
        <w:t>Lab 1: Entra device identity, dynamic groups and delegated administration</w:t>
      </w:r>
    </w:p>
    <w:p>
      <w:r>
        <w:t>Duration: 110 minutes · Alignment: LO1 · K1 · K4 · A1 · A3</w:t>
      </w:r>
    </w:p>
    <w:p>
      <w:r>
        <w:t>Deliverable: Validated join-state evidence pack, dynamic-group rule, scoped role assignment and audit trace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Establish tenant and role boundaries</w:t>
      </w:r>
    </w:p>
    <w:p>
      <w:pPr>
        <w:pStyle w:val="ListNumber"/>
      </w:pPr>
      <w:r>
        <w:t>Sign in to the Microsoft Entra admin center with the lab administrator role supplied by the trainer.</w:t>
      </w:r>
    </w:p>
    <w:p>
      <w:pPr>
        <w:pStyle w:val="ListNumber"/>
      </w:pPr>
      <w:r>
        <w:t>Record the tenant ID and confirm you are in the training tenant, not a production tenant.</w:t>
      </w:r>
    </w:p>
    <w:p>
      <w:pPr>
        <w:pStyle w:val="ListNumber"/>
      </w:pPr>
      <w:r>
        <w:t>Open Identity &gt; Devices &gt; All devices and record the current device count.</w:t>
      </w:r>
    </w:p>
    <w:p>
      <w:pPr>
        <w:pStyle w:val="ListNumber"/>
      </w:pPr>
      <w:r>
        <w:t>Open Devices &gt; Device settings and document join and local-administrator controls before changing them.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Validate a device identity</w:t>
      </w:r>
    </w:p>
    <w:p>
      <w:pPr>
        <w:pStyle w:val="ListNumber"/>
      </w:pPr>
      <w:r>
        <w:t>On the Windows test device, open Windows Terminal as administrator.</w:t>
      </w:r>
    </w:p>
    <w:p>
      <w:pPr>
        <w:pStyle w:val="ListNumber"/>
      </w:pPr>
      <w:r>
        <w:t>Run `dsregcmd /status` and save the Device State, Device Details and SSO State blocks.</w:t>
      </w:r>
    </w:p>
    <w:p>
      <w:pPr>
        <w:pStyle w:val="ListNumber"/>
      </w:pPr>
      <w:r>
        <w:t>Correlate DeviceId and TenantId with the Entra device object.</w:t>
      </w:r>
    </w:p>
    <w:p>
      <w:pPr>
        <w:pStyle w:val="ListNumber"/>
      </w:pPr>
      <w:r>
        <w:t>Classify the device as registered, Entra joined or hybrid joined and justify the classification from flags.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Create a dynamic targeting rule</w:t>
      </w:r>
    </w:p>
    <w:p>
      <w:pPr>
        <w:pStyle w:val="ListNumber"/>
      </w:pPr>
      <w:r>
        <w:t>Open Entra ID &gt; Groups &gt; New group and select Security with Dynamic Device membership.</w:t>
      </w:r>
    </w:p>
    <w:p>
      <w:pPr>
        <w:pStyle w:val="ListNumber"/>
      </w:pPr>
      <w:r>
        <w:t>Create a rule for corporate Windows devices, preview the result, then save only after the expected test device appears.</w:t>
      </w:r>
    </w:p>
    <w:p>
      <w:pPr>
        <w:pStyle w:val="ListNumber"/>
      </w:pPr>
      <w:r>
        <w:t>Record the exact rule and preview result in the evidence folder.</w:t>
      </w:r>
    </w:p>
    <w:p>
      <w:pPr>
        <w:pStyle w:val="ListNumber"/>
      </w:pPr>
      <w:r>
        <w:t>Assign a descriptive owner and purpose to the group.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Delegate and verify</w:t>
      </w:r>
    </w:p>
    <w:p>
      <w:pPr>
        <w:pStyle w:val="ListNumber"/>
      </w:pPr>
      <w:r>
        <w:t>Create or inspect an Intune role assignment with a narrow scope group and scope tag.</w:t>
      </w:r>
    </w:p>
    <w:p>
      <w:pPr>
        <w:pStyle w:val="ListNumber"/>
      </w:pPr>
      <w:r>
        <w:t>Use a test operator account to verify visibility is restricted to intended objects.</w:t>
      </w:r>
    </w:p>
    <w:p>
      <w:pPr>
        <w:pStyle w:val="ListNumber"/>
      </w:pPr>
      <w:r>
        <w:t>Review the audit log for the role/group changes.</w:t>
      </w:r>
    </w:p>
    <w:p>
      <w:pPr>
        <w:pStyle w:val="ListNumber"/>
      </w:pPr>
      <w:r>
        <w:t>Revoke the temporary test assignment if instructed and capture the final state.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labs/lab-01-entra-identity-groups-rbac/evidence/. Remove passwords, recovery keys, access tokens and unrelated personal data.</w:t>
      </w:r>
    </w:p>
    <w:p>
      <w:pPr>
        <w:pStyle w:val="Heading2"/>
      </w:pPr>
      <w:r>
        <w:t>Lab 2: Multi-platform Intune enrollment and troubleshooting</w:t>
      </w:r>
    </w:p>
    <w:p>
      <w:r>
        <w:t>Duration: 115 minutes · Alignment: LO1 · K1 · K3 · A1 · A3</w:t>
      </w:r>
    </w:p>
    <w:p>
      <w:r>
        <w:t>Deliverable: Enrollment configuration matrix, MDMDiag evidence, error-code diagnosis and successful retest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Plan enrollment</w:t>
      </w:r>
    </w:p>
    <w:p>
      <w:pPr>
        <w:pStyle w:val="ListNumber"/>
      </w:pPr>
      <w:r>
        <w:t>Build a platform matrix for Windows, macOS, iOS/iPadOS and Android corporate/personal ownership.</w:t>
      </w:r>
    </w:p>
    <w:p>
      <w:pPr>
        <w:pStyle w:val="ListNumber"/>
      </w:pPr>
      <w:r>
        <w:t>Record the intended enrollment method, authority connector, license and user scope for each platform.</w:t>
      </w:r>
    </w:p>
    <w:p>
      <w:pPr>
        <w:pStyle w:val="ListNumber"/>
      </w:pPr>
      <w:r>
        <w:t>In Intune, review Devices &gt; Enrollment and record token/connector health.</w:t>
      </w:r>
    </w:p>
    <w:p>
      <w:pPr>
        <w:pStyle w:val="ListNumber"/>
      </w:pPr>
      <w:r>
        <w:t>Review enrollment restrictions and identify which personal platforms are allowed or blocked.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Configure the Windows path</w:t>
      </w:r>
    </w:p>
    <w:p>
      <w:pPr>
        <w:pStyle w:val="ListNumber"/>
      </w:pPr>
      <w:r>
        <w:t>Verify MDM user scope includes the lab user.</w:t>
      </w:r>
    </w:p>
    <w:p>
      <w:pPr>
        <w:pStyle w:val="ListNumber"/>
      </w:pPr>
      <w:r>
        <w:t>Verify the user has the required Intune entitlement.</w:t>
      </w:r>
    </w:p>
    <w:p>
      <w:pPr>
        <w:pStyle w:val="ListNumber"/>
      </w:pPr>
      <w:r>
        <w:t>Join or register the Windows test device according to the lab scenario.</w:t>
      </w:r>
    </w:p>
    <w:p>
      <w:pPr>
        <w:pStyle w:val="ListNumber"/>
      </w:pPr>
      <w:r>
        <w:t>Trigger Settings &gt; Accounts &gt; Access work or school &gt; Info &gt; Sync.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Collect diagnostics</w:t>
      </w:r>
    </w:p>
    <w:p>
      <w:pPr>
        <w:pStyle w:val="ListNumber"/>
      </w:pPr>
      <w:r>
        <w:t>Run `mdmdiagnosticstool.exe -area DeviceEnrollment;DeviceProvisioning;Autopilot -cab evidence\MDMDiagnostics.cab`.</w:t>
      </w:r>
    </w:p>
    <w:p>
      <w:pPr>
        <w:pStyle w:val="ListNumber"/>
      </w:pPr>
      <w:r>
        <w:t>Open Event Viewer &gt; DeviceManagement-Enterprise-Diagnostics-Provider &gt; Admin.</w:t>
      </w:r>
    </w:p>
    <w:p>
      <w:pPr>
        <w:pStyle w:val="ListNumber"/>
      </w:pPr>
      <w:r>
        <w:t>Record the first error code or successful enrollment event and its timestamp.</w:t>
      </w:r>
    </w:p>
    <w:p>
      <w:pPr>
        <w:pStyle w:val="ListNumber"/>
      </w:pPr>
      <w:r>
        <w:t>Use Intune Troubleshooting + support to correlate the user and managed-device record.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Seed and recover</w:t>
      </w:r>
    </w:p>
    <w:p>
      <w:pPr>
        <w:pStyle w:val="ListNumber"/>
      </w:pPr>
      <w:r>
        <w:t>Apply the trainer-provided restriction or scope mismatch that blocks enrollment.</w:t>
      </w:r>
    </w:p>
    <w:p>
      <w:pPr>
        <w:pStyle w:val="ListNumber"/>
      </w:pPr>
      <w:r>
        <w:t>Reproduce the failure and record the exact HRESULT/correlation ID.</w:t>
      </w:r>
    </w:p>
    <w:p>
      <w:pPr>
        <w:pStyle w:val="ListNumber"/>
      </w:pPr>
      <w:r>
        <w:t>Correct only the failed prerequisite, then retry enrollment.</w:t>
      </w:r>
    </w:p>
    <w:p>
      <w:pPr>
        <w:pStyle w:val="ListNumber"/>
      </w:pPr>
      <w:r>
        <w:t>Capture the successful managed record, ownership, primary user and last check-in.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labs/lab-02-intune-enrollment-troubleshooting/evidence/. Remove passwords, recovery keys, access tokens and unrelated personal data.</w:t>
      </w:r>
    </w:p>
    <w:p>
      <w:pPr>
        <w:pStyle w:val="Heading2"/>
      </w:pPr>
      <w:r>
        <w:t>Lab 3: Compliance, Conditional Access, Windows Hello and LAPS</w:t>
      </w:r>
    </w:p>
    <w:p>
      <w:r>
        <w:t>Duration: 115 minutes · Alignment: LO2 · K3 · K4 · A4 · A6</w:t>
      </w:r>
    </w:p>
    <w:p>
      <w:r>
        <w:t>Deliverable: Compliance/CA decision trace, WHfB state and auditable LAPS recovery/rotation evidence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Create compliance policy</w:t>
      </w:r>
    </w:p>
    <w:p>
      <w:pPr>
        <w:pStyle w:val="ListNumber"/>
      </w:pPr>
      <w:r>
        <w:t>In Intune, create a Windows compliance policy requiring encryption, firewall and the trainer-specified OS version.</w:t>
      </w:r>
    </w:p>
    <w:p>
      <w:pPr>
        <w:pStyle w:val="ListNumber"/>
      </w:pPr>
      <w:r>
        <w:t>Set a short training grace period and assign only to the lab device group.</w:t>
      </w:r>
    </w:p>
    <w:p>
      <w:pPr>
        <w:pStyle w:val="ListNumber"/>
      </w:pPr>
      <w:r>
        <w:t>Record every configured setting and the noncompliance action.</w:t>
      </w:r>
    </w:p>
    <w:p>
      <w:pPr>
        <w:pStyle w:val="ListNumber"/>
      </w:pPr>
      <w:r>
        <w:t>Sync the device and inspect per-setting compliance.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Create Conditional Access safely</w:t>
      </w:r>
    </w:p>
    <w:p>
      <w:pPr>
        <w:pStyle w:val="ListNumber"/>
      </w:pPr>
      <w:r>
        <w:t>In Entra Conditional Access, create a policy requiring a compliant device for the lab cloud app.</w:t>
      </w:r>
    </w:p>
    <w:p>
      <w:pPr>
        <w:pStyle w:val="ListNumber"/>
      </w:pPr>
      <w:r>
        <w:t>Exclude the designated emergency-access account.</w:t>
      </w:r>
    </w:p>
    <w:p>
      <w:pPr>
        <w:pStyle w:val="ListNumber"/>
      </w:pPr>
      <w:r>
        <w:t>Start in report-only mode and run the What If tool for compliant and noncompliant scenarios.</w:t>
      </w:r>
    </w:p>
    <w:p>
      <w:pPr>
        <w:pStyle w:val="ListNumber"/>
      </w:pPr>
      <w:r>
        <w:t>Enable only when the trainer confirms the report-only results are correct.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Validate WHfB and LAPS</w:t>
      </w:r>
    </w:p>
    <w:p>
      <w:pPr>
        <w:pStyle w:val="ListNumber"/>
      </w:pPr>
      <w:r>
        <w:t>Assign the Windows Hello for Business policy and record the selected trust model.</w:t>
      </w:r>
    </w:p>
    <w:p>
      <w:pPr>
        <w:pStyle w:val="ListNumber"/>
      </w:pPr>
      <w:r>
        <w:t>On the device, run `dsregcmd /status` and verify the expected NGC/PRT state.</w:t>
      </w:r>
    </w:p>
    <w:p>
      <w:pPr>
        <w:pStyle w:val="ListNumber"/>
      </w:pPr>
      <w:r>
        <w:t>Assign the Windows LAPS policy to back up passwords to Entra ID.</w:t>
      </w:r>
    </w:p>
    <w:p>
      <w:pPr>
        <w:pStyle w:val="ListNumber"/>
      </w:pPr>
      <w:r>
        <w:t>Verify the password backup timestamp and retrieve it only with the authorized role.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Diagnose and prove recovery</w:t>
      </w:r>
    </w:p>
    <w:p>
      <w:pPr>
        <w:pStyle w:val="ListNumber"/>
      </w:pPr>
      <w:r>
        <w:t>Seed one compliance or access mismatch.</w:t>
      </w:r>
    </w:p>
    <w:p>
      <w:pPr>
        <w:pStyle w:val="ListNumber"/>
      </w:pPr>
      <w:r>
        <w:t>Use the device compliance details and sign-in log to locate the failed condition.</w:t>
      </w:r>
    </w:p>
    <w:p>
      <w:pPr>
        <w:pStyle w:val="ListNumber"/>
      </w:pPr>
      <w:r>
        <w:t>Correct the policy/assignment, sync, and rerun the sign-in test.</w:t>
      </w:r>
    </w:p>
    <w:p>
      <w:pPr>
        <w:pStyle w:val="ListNumber"/>
      </w:pPr>
      <w:r>
        <w:t>Rotate the LAPS password after access and capture the audit event.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labs/lab-03-compliance-ca-whfb-laps/evidence/. Remove passwords, recovery keys, access tokens and unrelated personal data.</w:t>
      </w:r>
    </w:p>
    <w:p>
      <w:pPr>
        <w:pStyle w:val="Heading2"/>
      </w:pPr>
      <w:r>
        <w:t>Lab 4: Autopilot, device preparation and Windows 365 provisioning</w:t>
      </w:r>
    </w:p>
    <w:p>
      <w:r>
        <w:t>Duration: 115 minutes · Alignment: LO1 · LO4 · K1 · K5 · A2 · A7</w:t>
      </w:r>
    </w:p>
    <w:p>
      <w:r>
        <w:t>Deliverable: Deployment decision, profile/ESP design, readiness evidence and Cloud PC provisioning check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Choose deployment architecture</w:t>
      </w:r>
    </w:p>
    <w:p>
      <w:pPr>
        <w:pStyle w:val="ListNumber"/>
      </w:pPr>
      <w:r>
        <w:t>Compare classic Autopilot and Windows Autopilot device preparation against the lab constraints.</w:t>
      </w:r>
    </w:p>
    <w:p>
      <w:pPr>
        <w:pStyle w:val="ListNumber"/>
      </w:pPr>
      <w:r>
        <w:t>Choose user-driven, pre-provisioning or self-deploying mode and document prerequisites.</w:t>
      </w:r>
    </w:p>
    <w:p>
      <w:pPr>
        <w:pStyle w:val="ListNumber"/>
      </w:pPr>
      <w:r>
        <w:t>Define the Entra join type and device ownership state.</w:t>
      </w:r>
    </w:p>
    <w:p>
      <w:pPr>
        <w:pStyle w:val="ListNumber"/>
      </w:pPr>
      <w:r>
        <w:t>Create a rollback path that does not depend on user access.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Configure identity and profile</w:t>
      </w:r>
    </w:p>
    <w:p>
      <w:pPr>
        <w:pStyle w:val="ListNumber"/>
      </w:pPr>
      <w:r>
        <w:t>Create/import the lab device identity or configure the device preparation policy.</w:t>
      </w:r>
    </w:p>
    <w:p>
      <w:pPr>
        <w:pStyle w:val="ListNumber"/>
      </w:pPr>
      <w:r>
        <w:t>Assign the intended deployment profile to the test cohort.</w:t>
      </w:r>
    </w:p>
    <w:p>
      <w:pPr>
        <w:pStyle w:val="ListNumber"/>
      </w:pPr>
      <w:r>
        <w:t>Configure a valid device-name template.</w:t>
      </w:r>
    </w:p>
    <w:p>
      <w:pPr>
        <w:pStyle w:val="ListNumber"/>
      </w:pPr>
      <w:r>
        <w:t>Confirm the service shows the profile as assigned before starting OOBE.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Control provisioning</w:t>
      </w:r>
    </w:p>
    <w:p>
      <w:pPr>
        <w:pStyle w:val="ListNumber"/>
      </w:pPr>
      <w:r>
        <w:t>Create an Enrollment Status Page that blocks only the required security and application payload.</w:t>
      </w:r>
    </w:p>
    <w:p>
      <w:pPr>
        <w:pStyle w:val="ListNumber"/>
      </w:pPr>
      <w:r>
        <w:t>Record timeout and failure behavior.</w:t>
      </w:r>
    </w:p>
    <w:p>
      <w:pPr>
        <w:pStyle w:val="ListNumber"/>
      </w:pPr>
      <w:r>
        <w:t>Run the deployment on the approved test device or use the training simulation data.</w:t>
      </w:r>
    </w:p>
    <w:p>
      <w:pPr>
        <w:pStyle w:val="ListNumber"/>
      </w:pPr>
      <w:r>
        <w:t>Capture phase duration, blocking app status and final join/management state.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Extend to Windows 365</w:t>
      </w:r>
    </w:p>
    <w:p>
      <w:pPr>
        <w:pStyle w:val="ListNumber"/>
      </w:pPr>
      <w:r>
        <w:t>Create or inspect a provisioning policy with the selected image, join type and network.</w:t>
      </w:r>
    </w:p>
    <w:p>
      <w:pPr>
        <w:pStyle w:val="ListNumber"/>
      </w:pPr>
      <w:r>
        <w:t>Validate the Azure network connection or Microsoft-hosted network choice.</w:t>
      </w:r>
    </w:p>
    <w:p>
      <w:pPr>
        <w:pStyle w:val="ListNumber"/>
      </w:pPr>
      <w:r>
        <w:t>Assign the policy to the training user group.</w:t>
      </w:r>
    </w:p>
    <w:p>
      <w:pPr>
        <w:pStyle w:val="ListNumber"/>
      </w:pPr>
      <w:r>
        <w:t>Capture the Cloud PC provisioning state and Intune managed-device record.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labs/lab-04-autopilot-device-prep-windows365/evidence/. Remove passwords, recovery keys, access tokens and unrelated personal data.</w:t>
      </w:r>
    </w:p>
    <w:p>
      <w:pPr>
        <w:pStyle w:val="Heading2"/>
      </w:pPr>
      <w:r>
        <w:t>Lab 5: Settings Catalog, ADMX migration and assignment filters</w:t>
      </w:r>
    </w:p>
    <w:p>
      <w:r>
        <w:t>Duration: 110 minutes · Alignment: LO2 · K2 · K4 · A2 · A4</w:t>
      </w:r>
    </w:p>
    <w:p>
      <w:r>
        <w:t>Deliverable: Migrated settings policy, filter preview, conflict diagnosis and corrected per-setting result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Analyze legacy policy</w:t>
      </w:r>
    </w:p>
    <w:p>
      <w:pPr>
        <w:pStyle w:val="ListNumber"/>
      </w:pPr>
      <w:r>
        <w:t>Export the trainer-provided GPO report as XML.</w:t>
      </w:r>
    </w:p>
    <w:p>
      <w:pPr>
        <w:pStyle w:val="ListNumber"/>
      </w:pPr>
      <w:r>
        <w:t>Import it into Group Policy analytics and record supported, deprecated and unknown settings.</w:t>
      </w:r>
    </w:p>
    <w:p>
      <w:pPr>
        <w:pStyle w:val="ListNumber"/>
      </w:pPr>
      <w:r>
        <w:t>Select only supported controls required by the scenario.</w:t>
      </w:r>
    </w:p>
    <w:p>
      <w:pPr>
        <w:pStyle w:val="ListNumber"/>
      </w:pPr>
      <w:r>
        <w:t>Record redesign decisions for unsupported settings.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Create cloud policy</w:t>
      </w:r>
    </w:p>
    <w:p>
      <w:pPr>
        <w:pStyle w:val="ListNumber"/>
      </w:pPr>
      <w:r>
        <w:t>Build a Settings Catalog profile with the selected controls.</w:t>
      </w:r>
    </w:p>
    <w:p>
      <w:pPr>
        <w:pStyle w:val="ListNumber"/>
      </w:pPr>
      <w:r>
        <w:t>Import the required ADMX only if the setting is absent from the catalog.</w:t>
      </w:r>
    </w:p>
    <w:p>
      <w:pPr>
        <w:pStyle w:val="ListNumber"/>
      </w:pPr>
      <w:r>
        <w:t>Assign the policy to a pilot group.</w:t>
      </w:r>
    </w:p>
    <w:p>
      <w:pPr>
        <w:pStyle w:val="ListNumber"/>
      </w:pPr>
      <w:r>
        <w:t>Create an assignment filter using an exact supported device property.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Seed a conflict</w:t>
      </w:r>
    </w:p>
    <w:p>
      <w:pPr>
        <w:pStyle w:val="ListNumber"/>
      </w:pPr>
      <w:r>
        <w:t>Assign a second training profile that sets one control differently.</w:t>
      </w:r>
    </w:p>
    <w:p>
      <w:pPr>
        <w:pStyle w:val="ListNumber"/>
      </w:pPr>
      <w:r>
        <w:t>Sync the device and reproduce the per-setting conflict.</w:t>
      </w:r>
    </w:p>
    <w:p>
      <w:pPr>
        <w:pStyle w:val="ListNumber"/>
      </w:pPr>
      <w:r>
        <w:t>Collect the policy report, MDMDiag output and relevant MDM event.</w:t>
      </w:r>
    </w:p>
    <w:p>
      <w:pPr>
        <w:pStyle w:val="ListNumber"/>
      </w:pPr>
      <w:r>
        <w:t>Identify both source profiles before changing either.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Consolidate and verify</w:t>
      </w:r>
    </w:p>
    <w:p>
      <w:pPr>
        <w:pStyle w:val="ListNumber"/>
      </w:pPr>
      <w:r>
        <w:t>Choose the authoritative profile and remove the overlapping setting from the other profile.</w:t>
      </w:r>
    </w:p>
    <w:p>
      <w:pPr>
        <w:pStyle w:val="ListNumber"/>
      </w:pPr>
      <w:r>
        <w:t>Sync the device and wait for the service report to refresh.</w:t>
      </w:r>
    </w:p>
    <w:p>
      <w:pPr>
        <w:pStyle w:val="ListNumber"/>
      </w:pPr>
      <w:r>
        <w:t>Verify the per-setting state is successful and the client value matches.</w:t>
      </w:r>
    </w:p>
    <w:p>
      <w:pPr>
        <w:pStyle w:val="ListNumber"/>
      </w:pPr>
      <w:r>
        <w:t>Save the final policy export and filter preview as evidence.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labs/lab-05-configuration-admx-filters/evidence/. Remove passwords, recovery keys, access tokens and unrelated personal data.</w:t>
      </w:r>
    </w:p>
    <w:p>
      <w:pPr>
        <w:pStyle w:val="Heading2"/>
      </w:pPr>
      <w:r>
        <w:t>Lab 6: Endpoint security, Defender, BitLocker, firewall and ASR</w:t>
      </w:r>
    </w:p>
    <w:p>
      <w:r>
        <w:t>Duration: 120 minutes · Alignment: LO2 · LO3 · K3 · K4 · A4 · A5 · A6</w:t>
      </w:r>
    </w:p>
    <w:p>
      <w:r>
        <w:t>Deliverable: Security control set with Defender/BitLocker/firewall/ASR verification and exception record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Design the control set</w:t>
      </w:r>
    </w:p>
    <w:p>
      <w:pPr>
        <w:pStyle w:val="ListNumber"/>
      </w:pPr>
      <w:r>
        <w:t>Define Defender Antivirus, BitLocker, Firewall and ASR requirements for the lab device group.</w:t>
      </w:r>
    </w:p>
    <w:p>
      <w:pPr>
        <w:pStyle w:val="ListNumber"/>
      </w:pPr>
      <w:r>
        <w:t>Map each requirement to an Intune Endpoint security policy surface.</w:t>
      </w:r>
    </w:p>
    <w:p>
      <w:pPr>
        <w:pStyle w:val="ListNumber"/>
      </w:pPr>
      <w:r>
        <w:t>Identify where a security baseline overlaps and remove duplicate ownership.</w:t>
      </w:r>
    </w:p>
    <w:p>
      <w:pPr>
        <w:pStyle w:val="ListNumber"/>
      </w:pPr>
      <w:r>
        <w:t>Record the rollout mode for every ASR rule: audit, warn or block.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Deploy and inspect</w:t>
      </w:r>
    </w:p>
    <w:p>
      <w:pPr>
        <w:pStyle w:val="ListNumber"/>
      </w:pPr>
      <w:r>
        <w:t>Create and assign the approved endpoint-security policies to the pilot cohort.</w:t>
      </w:r>
    </w:p>
    <w:p>
      <w:pPr>
        <w:pStyle w:val="ListNumber"/>
      </w:pPr>
      <w:r>
        <w:t>Sync the test device.</w:t>
      </w:r>
    </w:p>
    <w:p>
      <w:pPr>
        <w:pStyle w:val="ListNumber"/>
      </w:pPr>
      <w:r>
        <w:t>Run `Get-MpComputerStatus`, `manage-bde -status` and `Get-NetFirewallProfile`.</w:t>
      </w:r>
    </w:p>
    <w:p>
      <w:pPr>
        <w:pStyle w:val="ListNumber"/>
      </w:pPr>
      <w:r>
        <w:t>Capture Intune per-setting status and Defender onboarding/sensor health.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Generate evidence</w:t>
      </w:r>
    </w:p>
    <w:p>
      <w:pPr>
        <w:pStyle w:val="ListNumber"/>
      </w:pPr>
      <w:r>
        <w:t>Run the trainer-approved benign ASR test or inspect provided event data.</w:t>
      </w:r>
    </w:p>
    <w:p>
      <w:pPr>
        <w:pStyle w:val="ListNumber"/>
      </w:pPr>
      <w:r>
        <w:t>Open the CodeIntegrity/Defender/Firewall evidence channels specified by the trainer.</w:t>
      </w:r>
    </w:p>
    <w:p>
      <w:pPr>
        <w:pStyle w:val="ListNumber"/>
      </w:pPr>
      <w:r>
        <w:t>Correlate device ID, policy name, event ID and timestamp.</w:t>
      </w:r>
    </w:p>
    <w:p>
      <w:pPr>
        <w:pStyle w:val="ListNumber"/>
      </w:pPr>
      <w:r>
        <w:t>Record the control that produced each observed outcome.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Tune safely</w:t>
      </w:r>
    </w:p>
    <w:p>
      <w:pPr>
        <w:pStyle w:val="ListNumber"/>
      </w:pPr>
      <w:r>
        <w:t>Seed an allowed business-app exception scenario.</w:t>
      </w:r>
    </w:p>
    <w:p>
      <w:pPr>
        <w:pStyle w:val="ListNumber"/>
      </w:pPr>
      <w:r>
        <w:t>Replace any broad global exclusion with the narrowest supported per-rule exception.</w:t>
      </w:r>
    </w:p>
    <w:p>
      <w:pPr>
        <w:pStyle w:val="ListNumber"/>
      </w:pPr>
      <w:r>
        <w:t>Retest the application and the control.</w:t>
      </w:r>
    </w:p>
    <w:p>
      <w:pPr>
        <w:pStyle w:val="ListNumber"/>
      </w:pPr>
      <w:r>
        <w:t>Create an exception record with owner, rationale, expiry and compensating control.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labs/lab-06-endpoint-security-defender/evidence/. Remove passwords, recovery keys, access tokens and unrelated personal data.</w:t>
      </w:r>
    </w:p>
    <w:p>
      <w:pPr>
        <w:pStyle w:val="Heading2"/>
      </w:pPr>
      <w:r>
        <w:t>Lab 7: Update rings, feature updates, Autopatch, Hotpatch and Delivery Optimization</w:t>
      </w:r>
    </w:p>
    <w:p>
      <w:r>
        <w:t>Duration: 110 minutes · Alignment: LO1 · LO2 · K1 · K2 · A2 · A5</w:t>
      </w:r>
    </w:p>
    <w:p>
      <w:r>
        <w:t>Deliverable: Staged update design, eligibility checks, rollout metrics and rollback decision evidence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Design staged rollout</w:t>
      </w:r>
    </w:p>
    <w:p>
      <w:pPr>
        <w:pStyle w:val="ListNumber"/>
      </w:pPr>
      <w:r>
        <w:t>Create pilot, early adopter and broad deployment cohorts.</w:t>
      </w:r>
    </w:p>
    <w:p>
      <w:pPr>
        <w:pStyle w:val="ListNumber"/>
      </w:pPr>
      <w:r>
        <w:t>Define quality-update deferral, deadline, grace period and restart experience per ring.</w:t>
      </w:r>
    </w:p>
    <w:p>
      <w:pPr>
        <w:pStyle w:val="ListNumber"/>
      </w:pPr>
      <w:r>
        <w:t>Create a feature update policy for the target Windows release.</w:t>
      </w:r>
    </w:p>
    <w:p>
      <w:pPr>
        <w:pStyle w:val="ListNumber"/>
      </w:pPr>
      <w:r>
        <w:t>Record rollback and pause decision thresholds.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Evaluate service options</w:t>
      </w:r>
    </w:p>
    <w:p>
      <w:pPr>
        <w:pStyle w:val="ListNumber"/>
      </w:pPr>
      <w:r>
        <w:t>Compare self-managed update rings with Windows Autopatch for the scenario.</w:t>
      </w:r>
    </w:p>
    <w:p>
      <w:pPr>
        <w:pStyle w:val="ListNumber"/>
      </w:pPr>
      <w:r>
        <w:t>Check Hotpatch edition, baseline and service prerequisites.</w:t>
      </w:r>
    </w:p>
    <w:p>
      <w:pPr>
        <w:pStyle w:val="ListNumber"/>
      </w:pPr>
      <w:r>
        <w:t>Configure Delivery Optimization group or connected-cache behavior for the lab network.</w:t>
      </w:r>
    </w:p>
    <w:p>
      <w:pPr>
        <w:pStyle w:val="ListNumber"/>
      </w:pPr>
      <w:r>
        <w:t>Document non-Windows update controls for macOS/iOS or Android where relevant.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Analyze update evidence</w:t>
      </w:r>
    </w:p>
    <w:p>
      <w:pPr>
        <w:pStyle w:val="ListNumber"/>
      </w:pPr>
      <w:r>
        <w:t>Open the Intune Windows update report and filter to the lab cohort.</w:t>
      </w:r>
    </w:p>
    <w:p>
      <w:pPr>
        <w:pStyle w:val="ListNumber"/>
      </w:pPr>
      <w:r>
        <w:t>Record offer, download, install, restart and error states.</w:t>
      </w:r>
    </w:p>
    <w:p>
      <w:pPr>
        <w:pStyle w:val="ListNumber"/>
      </w:pPr>
      <w:r>
        <w:t>On the device, generate WindowsUpdate.log or inspect the provided log sample.</w:t>
      </w:r>
    </w:p>
    <w:p>
      <w:pPr>
        <w:pStyle w:val="ListNumber"/>
      </w:pPr>
      <w:r>
        <w:t>Identify any safeguard hold, eligibility block or policy conflict.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Decide and verify</w:t>
      </w:r>
    </w:p>
    <w:p>
      <w:pPr>
        <w:pStyle w:val="ListNumber"/>
      </w:pPr>
      <w:r>
        <w:t>Apply the trainer-provided update failure scenario.</w:t>
      </w:r>
    </w:p>
    <w:p>
      <w:pPr>
        <w:pStyle w:val="ListNumber"/>
      </w:pPr>
      <w:r>
        <w:t>Choose pause, expedite, rollback or targeted remediation based on evidence.</w:t>
      </w:r>
    </w:p>
    <w:p>
      <w:pPr>
        <w:pStyle w:val="ListNumber"/>
      </w:pPr>
      <w:r>
        <w:t>Implement the approved action in the training tenant.</w:t>
      </w:r>
    </w:p>
    <w:p>
      <w:pPr>
        <w:pStyle w:val="ListNumber"/>
      </w:pPr>
      <w:r>
        <w:t>Capture the post-action compliance rate and affected-device list.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labs/lab-07-updates-autopatch-hotpatch/evidence/. Remove passwords, recovery keys, access tokens and unrelated personal data.</w:t>
      </w:r>
    </w:p>
    <w:p>
      <w:pPr>
        <w:pStyle w:val="Heading2"/>
      </w:pPr>
      <w:r>
        <w:t>Lab 8: Win32 apps, Microsoft 365 Apps, MAM and app configuration</w:t>
      </w:r>
    </w:p>
    <w:p>
      <w:r>
        <w:t>Duration: 120 minutes · Alignment: LO2 · LO3 · K2 · K3 · A2 · A5</w:t>
      </w:r>
    </w:p>
    <w:p>
      <w:r>
        <w:t>Deliverable: Deployable app contract, detection evidence, MAM/CA test matrix and troubleshooting trace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Build a Win32 app contract</w:t>
      </w:r>
    </w:p>
    <w:p>
      <w:pPr>
        <w:pStyle w:val="ListNumber"/>
      </w:pPr>
      <w:r>
        <w:t>Package the trainer-provided source with the Intune Win32 Content Prep Tool or inspect the supplied `.intunewin` metadata.</w:t>
      </w:r>
    </w:p>
    <w:p>
      <w:pPr>
        <w:pStyle w:val="ListNumber"/>
      </w:pPr>
      <w:r>
        <w:t>Define silent install and uninstall commands with the correct context.</w:t>
      </w:r>
    </w:p>
    <w:p>
      <w:pPr>
        <w:pStyle w:val="ListNumber"/>
      </w:pPr>
      <w:r>
        <w:t>Create version-aware detection and explicit requirement rules.</w:t>
      </w:r>
    </w:p>
    <w:p>
      <w:pPr>
        <w:pStyle w:val="ListNumber"/>
      </w:pPr>
      <w:r>
        <w:t>Map vendor exit codes to success, retry, soft reboot and hard reboot.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Deploy and sequence</w:t>
      </w:r>
    </w:p>
    <w:p>
      <w:pPr>
        <w:pStyle w:val="ListNumber"/>
      </w:pPr>
      <w:r>
        <w:t>Upload/create the app in Intune and assign it to the pilot group.</w:t>
      </w:r>
    </w:p>
    <w:p>
      <w:pPr>
        <w:pStyle w:val="ListNumber"/>
      </w:pPr>
      <w:r>
        <w:t>Configure the supplied prerequisite as a dependency.</w:t>
      </w:r>
    </w:p>
    <w:p>
      <w:pPr>
        <w:pStyle w:val="ListNumber"/>
      </w:pPr>
      <w:r>
        <w:t>Configure supersedence for the previous version without creating a cycle.</w:t>
      </w:r>
    </w:p>
    <w:p>
      <w:pPr>
        <w:pStyle w:val="ListNumber"/>
      </w:pPr>
      <w:r>
        <w:t>Trigger device sync and monitor install status.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Protect app data</w:t>
      </w:r>
    </w:p>
    <w:p>
      <w:pPr>
        <w:pStyle w:val="ListNumber"/>
      </w:pPr>
      <w:r>
        <w:t>Create an app protection policy for the supported mobile app.</w:t>
      </w:r>
    </w:p>
    <w:p>
      <w:pPr>
        <w:pStyle w:val="ListNumber"/>
      </w:pPr>
      <w:r>
        <w:t>Set work-data transfer, encryption, access and selective-wipe controls.</w:t>
      </w:r>
    </w:p>
    <w:p>
      <w:pPr>
        <w:pStyle w:val="ListNumber"/>
      </w:pPr>
      <w:r>
        <w:t>Create a Conditional Access policy requiring app protection in report-only mode.</w:t>
      </w:r>
    </w:p>
    <w:p>
      <w:pPr>
        <w:pStyle w:val="ListNumber"/>
      </w:pPr>
      <w:r>
        <w:t>Test managed and unmanaged device/app combinations using the evidence matrix.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Troubleshoot and close</w:t>
      </w:r>
    </w:p>
    <w:p>
      <w:pPr>
        <w:pStyle w:val="ListNumber"/>
      </w:pPr>
      <w:r>
        <w:t>Seed a detection or requirement-rule failure.</w:t>
      </w:r>
    </w:p>
    <w:p>
      <w:pPr>
        <w:pStyle w:val="ListNumber"/>
      </w:pPr>
      <w:r>
        <w:t>Inspect IntuneManagementExtension.log and the per-device install details.</w:t>
      </w:r>
    </w:p>
    <w:p>
      <w:pPr>
        <w:pStyle w:val="ListNumber"/>
      </w:pPr>
      <w:r>
        <w:t>Correct the smallest failing contract element and retry.</w:t>
      </w:r>
    </w:p>
    <w:p>
      <w:pPr>
        <w:pStyle w:val="ListNumber"/>
      </w:pPr>
      <w:r>
        <w:t>Capture installed version, detection success and app-protection status.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labs/lab-08-apps-mam-configuration/evidence/. Remove passwords, recovery keys, access tokens and unrelated personal data.</w:t>
      </w:r>
    </w:p>
    <w:p>
      <w:pPr>
        <w:pStyle w:val="Heading2"/>
      </w:pPr>
      <w:r>
        <w:t>Lab 9: Graph, PowerShell, remote actions and Endpoint Analytics</w:t>
      </w:r>
    </w:p>
    <w:p>
      <w:r>
        <w:t>Duration: 115 minutes · Alignment: LO3 · LO4 · K3 · K5 · A5 · A7</w:t>
      </w:r>
    </w:p>
    <w:p>
      <w:r>
        <w:t>Deliverable: Least-privilege automation transcript, paginated export, remote-action evidence and KPI readout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Authenticate with least privilege</w:t>
      </w:r>
    </w:p>
    <w:p>
      <w:pPr>
        <w:pStyle w:val="ListNumber"/>
      </w:pPr>
      <w:r>
        <w:t>Open PowerShell 7 and connect with `Connect-MgGraph` using only the lab read scopes.</w:t>
      </w:r>
    </w:p>
    <w:p>
      <w:pPr>
        <w:pStyle w:val="ListNumber"/>
      </w:pPr>
      <w:r>
        <w:t>Run `Get-MgContext` and verify TenantId, Account and Scopes.</w:t>
      </w:r>
    </w:p>
    <w:p>
      <w:pPr>
        <w:pStyle w:val="ListNumber"/>
      </w:pPr>
      <w:r>
        <w:t>Record the Graph `v1.0` endpoint and selected resource.</w:t>
      </w:r>
    </w:p>
    <w:p>
      <w:pPr>
        <w:pStyle w:val="ListNumber"/>
      </w:pPr>
      <w:r>
        <w:t>Do not request write permissions until the trainer authorizes the change task.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Export all managed devices</w:t>
      </w:r>
    </w:p>
    <w:p>
      <w:pPr>
        <w:pStyle w:val="ListNumber"/>
      </w:pPr>
      <w:r>
        <w:t>Request the managedDevices collection with selected fields.</w:t>
      </w:r>
    </w:p>
    <w:p>
      <w:pPr>
        <w:pStyle w:val="ListNumber"/>
      </w:pPr>
      <w:r>
        <w:t>Follow every `@odata.nextLink` until no next page remains.</w:t>
      </w:r>
    </w:p>
    <w:p>
      <w:pPr>
        <w:pStyle w:val="ListNumber"/>
      </w:pPr>
      <w:r>
        <w:t>Export device ID, name, OS, compliance and last-sync values to CSV.</w:t>
      </w:r>
    </w:p>
    <w:p>
      <w:pPr>
        <w:pStyle w:val="ListNumber"/>
      </w:pPr>
      <w:r>
        <w:t>Compare the exported count with the service report.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Perform a controlled action</w:t>
      </w:r>
    </w:p>
    <w:p>
      <w:pPr>
        <w:pStyle w:val="ListNumber"/>
      </w:pPr>
      <w:r>
        <w:t>Resolve one lab device by stable device ID.</w:t>
      </w:r>
    </w:p>
    <w:p>
      <w:pPr>
        <w:pStyle w:val="ListNumber"/>
      </w:pPr>
      <w:r>
        <w:t>Preview the intended action and confirm ownership.</w:t>
      </w:r>
    </w:p>
    <w:p>
      <w:pPr>
        <w:pStyle w:val="ListNumber"/>
      </w:pPr>
      <w:r>
        <w:t>Run the approved sync or rotate-key action.</w:t>
      </w:r>
    </w:p>
    <w:p>
      <w:pPr>
        <w:pStyle w:val="ListNumber"/>
      </w:pPr>
      <w:r>
        <w:t>Capture the audit actor, time and resulting status.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Interpret analytics</w:t>
      </w:r>
    </w:p>
    <w:p>
      <w:pPr>
        <w:pStyle w:val="ListNumber"/>
      </w:pPr>
      <w:r>
        <w:t>Open Endpoint Analytics and record the current startup, application reliability and restart signals.</w:t>
      </w:r>
    </w:p>
    <w:p>
      <w:pPr>
        <w:pStyle w:val="ListNumber"/>
      </w:pPr>
      <w:r>
        <w:t>Segment by the trainer-provided device model or OS cohort.</w:t>
      </w:r>
    </w:p>
    <w:p>
      <w:pPr>
        <w:pStyle w:val="ListNumber"/>
      </w:pPr>
      <w:r>
        <w:t>Identify one outlier and propose a bounded proactive remediation.</w:t>
      </w:r>
    </w:p>
    <w:p>
      <w:pPr>
        <w:pStyle w:val="ListNumber"/>
      </w:pPr>
      <w:r>
        <w:t>Define the before/after metric that will prove improvement.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labs/lab-09-graph-powershell-analytics/evidence/. Remove passwords, recovery keys, access tokens and unrelated personal data.</w:t>
      </w:r>
    </w:p>
    <w:p>
      <w:pPr>
        <w:pStyle w:val="Heading2"/>
      </w:pPr>
      <w:r>
        <w:t>Lab 10: Capstone: investigate access, remediate endpoints and brief operations</w:t>
      </w:r>
    </w:p>
    <w:p>
      <w:r>
        <w:t>Duration: 110 minutes · Alignment: LO4 · K5 · A7 · A8</w:t>
      </w:r>
    </w:p>
    <w:p>
      <w:r>
        <w:t>Deliverable: Incident timeline, containment record, remediation proof, access review and executive operations brief</w:t>
      </w:r>
    </w:p>
    <w:p>
      <w:pPr>
        <w:pStyle w:val="Heading3"/>
      </w:pPr>
      <w:r>
        <w:t>Safety and prerequisites</w:t>
      </w:r>
    </w:p>
    <w:p>
      <w:pPr>
        <w:pStyle w:val="ListBullet"/>
      </w:pPr>
      <w:r>
        <w:t>Use only the training tenant, test users and test devices.</w:t>
      </w:r>
    </w:p>
    <w:p>
      <w:pPr>
        <w:pStyle w:val="ListBullet"/>
      </w:pPr>
      <w:r>
        <w:t>Confirm the tenant ID before changing state.</w:t>
      </w:r>
    </w:p>
    <w:p>
      <w:pPr>
        <w:pStyle w:val="ListBullet"/>
      </w:pPr>
      <w:r>
        <w:t>Capture before-state evidence and use least privilege.</w:t>
      </w:r>
    </w:p>
    <w:p>
      <w:pPr>
        <w:pStyle w:val="ListBullet"/>
      </w:pPr>
      <w:r>
        <w:t>Ask before wipe, retire, isolate or reprovision actions.</w:t>
      </w:r>
    </w:p>
    <w:p>
      <w:pPr>
        <w:pStyle w:val="Heading3"/>
      </w:pPr>
      <w:r>
        <w:t>Triage unauthorized access</w:t>
      </w:r>
    </w:p>
    <w:p>
      <w:pPr>
        <w:pStyle w:val="ListNumber"/>
      </w:pPr>
      <w:r>
        <w:t>Review the supplied sign-in, Conditional Access, device risk and endpoint timeline evidence.</w:t>
      </w:r>
    </w:p>
    <w:p>
      <w:pPr>
        <w:pStyle w:val="ListNumber"/>
      </w:pPr>
      <w:r>
        <w:t>Correlate user ID, device ID, app, IP, policy and timestamps.</w:t>
      </w:r>
    </w:p>
    <w:p>
      <w:pPr>
        <w:pStyle w:val="ListNumber"/>
      </w:pPr>
      <w:r>
        <w:t>Build an ordered incident timeline.</w:t>
      </w:r>
    </w:p>
    <w:p>
      <w:pPr>
        <w:pStyle w:val="ListNumber"/>
      </w:pPr>
      <w:r>
        <w:t>State the scope and confidence level before containment.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Contain and preserve evidence</w:t>
      </w:r>
    </w:p>
    <w:p>
      <w:pPr>
        <w:pStyle w:val="ListNumber"/>
      </w:pPr>
      <w:r>
        <w:t>Revoke user sessions and isolate/retire only the device authorized by the scenario.</w:t>
      </w:r>
    </w:p>
    <w:p>
      <w:pPr>
        <w:pStyle w:val="ListNumber"/>
      </w:pPr>
      <w:r>
        <w:t>Preserve relevant logs, request/correlation IDs and screenshots before destructive actions.</w:t>
      </w:r>
    </w:p>
    <w:p>
      <w:pPr>
        <w:pStyle w:val="ListNumber"/>
      </w:pPr>
      <w:r>
        <w:t>Remove or suspend excessive access rights.</w:t>
      </w:r>
    </w:p>
    <w:p>
      <w:pPr>
        <w:pStyle w:val="ListNumber"/>
      </w:pPr>
      <w:r>
        <w:t>Record every containment action, actor and time.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Remediate operations</w:t>
      </w:r>
    </w:p>
    <w:p>
      <w:pPr>
        <w:pStyle w:val="ListNumber"/>
      </w:pPr>
      <w:r>
        <w:t>Use the supplied detection script to confirm the endpoint issue.</w:t>
      </w:r>
    </w:p>
    <w:p>
      <w:pPr>
        <w:pStyle w:val="ListNumber"/>
      </w:pPr>
      <w:r>
        <w:t>Run the approved idempotent remediation on the pilot device.</w:t>
      </w:r>
    </w:p>
    <w:p>
      <w:pPr>
        <w:pStyle w:val="ListNumber"/>
      </w:pPr>
      <w:r>
        <w:t>Perform a post-detection or direct state check.</w:t>
      </w:r>
    </w:p>
    <w:p>
      <w:pPr>
        <w:pStyle w:val="ListNumber"/>
      </w:pPr>
      <w:r>
        <w:t>Restore access only after identity risk, device health and compliance are acceptable.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Brief and close</w:t>
      </w:r>
    </w:p>
    <w:p>
      <w:pPr>
        <w:pStyle w:val="ListNumber"/>
      </w:pPr>
      <w:r>
        <w:t>Create a concise operations brief: impact, root cause, control failure, actions and remaining risk.</w:t>
      </w:r>
    </w:p>
    <w:p>
      <w:pPr>
        <w:pStyle w:val="ListNumber"/>
      </w:pPr>
      <w:r>
        <w:t>Attach the evidence index and access-review result.</w:t>
      </w:r>
    </w:p>
    <w:p>
      <w:pPr>
        <w:pStyle w:val="ListNumber"/>
      </w:pPr>
      <w:r>
        <w:t>Define a tenant-health alert or operational baseline that would detect recurrence sooner.</w:t>
      </w:r>
    </w:p>
    <w:p>
      <w:pPr>
        <w:pStyle w:val="ListNumber"/>
      </w:pPr>
      <w:r>
        <w:t>Obtain trainer sign-off on A7/A8 evidence.</w:t>
      </w:r>
    </w:p>
    <w:p>
      <w:r>
        <w:rPr>
          <w:b/>
        </w:rPr>
        <w:t xml:space="preserve">Acceptance check: </w:t>
      </w:r>
      <w:r>
        <w:t>Capture the configured state, observed result, timestamp/correlation ID and interpretation.</w:t>
      </w:r>
    </w:p>
    <w:p>
      <w:pPr>
        <w:pStyle w:val="Heading3"/>
      </w:pPr>
      <w:r>
        <w:t>Evidence submission</w:t>
      </w:r>
    </w:p>
    <w:p>
      <w:r>
        <w:t>Save evidence under labs/lab-10-capstone-incident-operations/evidence/. Remove passwords, recovery keys, access tokens and unrelated personal data.</w:t>
      </w:r>
    </w:p>
    <w:p>
      <w:r>
        <w:br w:type="page"/>
      </w:r>
    </w:p>
    <w:p>
      <w:pPr>
        <w:pStyle w:val="Heading1"/>
      </w:pPr>
      <w:r>
        <w:t>8. Assessment preparation</w:t>
      </w:r>
    </w:p>
    <w:p>
      <w:pPr>
        <w:pStyle w:val="ListBullet"/>
      </w:pPr>
      <w:r>
        <w:t>Written Assessment: five open-ended questions covering K1–K5 in 60 minutes.</w:t>
      </w:r>
    </w:p>
    <w:p>
      <w:pPr>
        <w:pStyle w:val="ListBullet"/>
      </w:pPr>
      <w:r>
        <w:t>Practical Performance: six connected tasks covering A1–A8 in 60 minutes.</w:t>
      </w:r>
    </w:p>
    <w:p>
      <w:pPr>
        <w:pStyle w:val="ListBullet"/>
      </w:pPr>
      <w:r>
        <w:t>Practice with the same evidence chain used in labs: state, result, diagnosis and recovery.</w:t>
      </w:r>
    </w:p>
    <w:p>
      <w:pPr>
        <w:pStyle w:val="ListBullet"/>
      </w:pPr>
      <w:r>
        <w:t>Use the official Microsoft study guide as the authority for current exam scope.</w:t>
      </w:r>
    </w:p>
    <w:p>
      <w:pPr>
        <w:pStyle w:val="Heading1"/>
      </w:pPr>
      <w:r>
        <w:t>9. Sources and currency</w:t>
      </w:r>
    </w:p>
    <w:p>
      <w:r>
        <w:t>Certification: https://learn.microsoft.com/en-us/credentials/certifications/modern-desktop/</w:t>
      </w:r>
    </w:p>
    <w:p>
      <w:r>
        <w:t>Study Guide: https://learn.microsoft.com/en-us/credentials/certifications/resources/study-guides/md-102</w:t>
      </w:r>
    </w:p>
    <w:p>
      <w:r>
        <w:t>Course: https://learn.microsoft.com/en-us/training/courses/md-102t00</w:t>
      </w:r>
    </w:p>
    <w:p>
      <w:r>
        <w:t>Labs: https://github.com/MicrosoftLearning/MD-102T00-Microsoft-365-Endpoint-Administrator</w:t>
      </w:r>
    </w:p>
    <w:p>
      <w:r>
        <w:t>Lab Commit: 25eaad2a79548c4767ea45eae8d08649622c583a</w:t>
      </w:r>
    </w:p>
    <w:sectPr w:rsidR="00FC693F" w:rsidRPr="0006063C" w:rsidSect="00034616">
      <w:footerReference w:type="default" r:id="rId9"/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61B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